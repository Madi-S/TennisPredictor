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Bachinger M (1.33) vs Orlov V (3.3)</w:t>
      </w:r>
    </w:p>
    <w:p>
      <w:pPr>
        <w:pStyle w:val="Title"/>
      </w:pPr>
      <w:r>
        <w:t>Tennis. ATP. Antalya. Qualification</w:t>
      </w:r>
    </w:p>
    <w:p>
      <w:pPr>
        <w:pStyle w:val="Title"/>
      </w:pPr>
      <w:r>
        <w:t>12:50</w:t>
        <w:br/>
      </w:r>
    </w:p>
    <w:p>
      <w:r>
        <w:t>Name: Matthias Bachinger</w:t>
      </w:r>
    </w:p>
    <w:p>
      <w:r>
        <w:t>Age: 33</w:t>
      </w:r>
    </w:p>
    <w:p>
      <w:r>
        <w:t>Country: Germany</w:t>
      </w:r>
    </w:p>
    <w:p>
      <w:r>
        <w:t>Ranking: 279</w:t>
      </w:r>
    </w:p>
    <w:p>
      <w:r>
        <w:t>RankingPeak: 85</w:t>
      </w:r>
    </w:p>
    <w:p>
      <w:r>
        <w:t>Points: 189</w:t>
      </w:r>
    </w:p>
    <w:p>
      <w:r>
        <w:t>PrizeMoney: 1627378</w:t>
      </w:r>
    </w:p>
    <w:p>
      <w:r>
        <w:t>TotalMatches: 987</w:t>
      </w:r>
    </w:p>
    <w:p>
      <w:r>
        <w:t>Winrate%: 54.81</w:t>
      </w:r>
    </w:p>
    <w:p>
      <w:r>
        <w:t>Bets tendency on winner - Bachinger M: 87.0</w:t>
        <w:br/>
      </w:r>
    </w:p>
    <w:p>
      <w:r>
        <w:t>Name: Vladyslav Orlov</w:t>
      </w:r>
    </w:p>
    <w:p>
      <w:r>
        <w:t>Age: 25</w:t>
      </w:r>
    </w:p>
    <w:p>
      <w:r>
        <w:t>Country: Ukraine</w:t>
      </w:r>
    </w:p>
    <w:p>
      <w:r>
        <w:t>Ranking: 350</w:t>
      </w:r>
    </w:p>
    <w:p>
      <w:r>
        <w:t>RankingPeak: 350</w:t>
      </w:r>
    </w:p>
    <w:p>
      <w:r>
        <w:t>Points: 123</w:t>
      </w:r>
    </w:p>
    <w:p>
      <w:r>
        <w:t>PrizeMoney: 62754</w:t>
      </w:r>
    </w:p>
    <w:p>
      <w:r>
        <w:t>TotalMatches: 352</w:t>
      </w:r>
    </w:p>
    <w:p>
      <w:r>
        <w:t>Winrate%: 55.4</w:t>
      </w:r>
    </w:p>
    <w:p>
      <w:r>
        <w:t>Bets tendency on winner - Orlov V: 231.0</w:t>
        <w:br/>
      </w:r>
    </w:p>
    <w:p>
      <w:r>
        <w:t>Bets tendency on total over: 0.0</w:t>
      </w:r>
    </w:p>
    <w:p>
      <w:r>
        <w:t>Bets tendency on total under: 0.0</w:t>
      </w:r>
    </w:p>
    <w:p>
      <w:r>
        <w:rPr>
          <w:b/>
        </w:rPr>
        <w:t>Top Betting Tips:</w:t>
      </w:r>
    </w:p>
    <w:p>
      <w:r>
        <w:t>Outcome: "Handicap2 by games (4.5)"</w:t>
      </w:r>
    </w:p>
    <w:p>
      <w:r>
        <w:t>Odds: "1.64"</w:t>
      </w:r>
    </w:p>
    <w:p>
      <w:r>
        <w:t>ExpertProfit%: "10.74"</w:t>
      </w:r>
    </w:p>
    <w:p>
      <w:r>
        <w:t>Explanation: "Behincher will play against Orlov.There were no faces.Behincher is more experienced and cunning player on clay today in Antalya will play on hard in cool weather. Here the German can smash Orel with -6.5 handicap.The bet is risky.Orlov I liked the game several times I saw him in action and the ball flies into the corner and feeds are even and bold access to the net.In general, kkk for me, then Bechinger should win reliably, but a few views of Orlov give doubts one hundred Bnchinger"</w:t>
      </w:r>
    </w:p>
    <w:p>
      <w:r>
        <w:br/>
      </w:r>
    </w:p>
    <w:p>
      <w:r>
        <w:t>Outcome: "WINNER 2"</w:t>
      </w:r>
    </w:p>
    <w:p>
      <w:r>
        <w:t>Odds: "2.29"</w:t>
      </w:r>
    </w:p>
    <w:p>
      <w:r>
        <w:t>ExpertProfit%: "14.72"</w:t>
      </w:r>
    </w:p>
    <w:p>
      <w:r>
        <w:t>Explanation: "Friends, my next prediction for Orlov's victory!Let the Bachinger be much more experienced and skilled, but I believe that his time has come to please the youngsters, and the Bachinger has a good serve, not very good at the back line and very bad at the net.Even if Orlov is of the level of ITF, but he is skating on all his rivals, closes 2-0, unlike his counterpart, he is played, he took a short pause before Antalya, I think that this tournament was focused on."</w:t>
      </w:r>
    </w:p>
    <w:p>
      <w:r>
        <w:br/>
      </w:r>
    </w:p>
    <w:p>
      <w:r>
        <w:t>Outcome: "Handicap2 by games (3.5)"</w:t>
      </w:r>
    </w:p>
    <w:p>
      <w:r>
        <w:t>Odds: "1.83"</w:t>
      </w:r>
    </w:p>
    <w:p>
      <w:r>
        <w:t>ExpertProfit%: "6.54"</w:t>
      </w:r>
    </w:p>
    <w:p>
      <w:r>
        <w:t>Explanation: "It's just that the German did not show anything intelligible in the past year, he did not play well either in the exhibitions not on clay and did not shine on hard, then Orlov showed much better results in the past year, I think that he can confidently and not lose on this surface, can confidently serve, and drive the aging German, I think that such a handicap should withstand at least."</w:t>
      </w:r>
    </w:p>
    <w:p>
      <w:r>
        <w:br/>
      </w:r>
    </w:p>
    <w:p>
      <w:r>
        <w:t>Outcome: "WINNER 2"</w:t>
      </w:r>
    </w:p>
    <w:p>
      <w:r>
        <w:t>Odds: "2.54"</w:t>
      </w:r>
    </w:p>
    <w:p>
      <w:r>
        <w:t>ExpertProfit%: "0.0"</w:t>
      </w:r>
    </w:p>
    <w:p>
      <w:r>
        <w:t>Explanation: "Baringer - Orlov the game should be interesting.On the one hand, he is a more experienced German, but his career comes to an end every year, on the other hand, a Ukrainian is 25 years old with good results at the ITF level, but his advantage is that he did not take a winter break like the German did.The last two tournaments played by Orlov were in Antalya, one of which he won very confidently and in the second he lost in the final.Orlov should be ready for"</w:t>
      </w:r>
    </w:p>
    <w:p>
      <w:r>
        <w:br/>
      </w:r>
    </w:p>
    <w:p>
      <w:r>
        <w:t>Outcome: "Handicap2 by sets (1.5)"</w:t>
      </w:r>
    </w:p>
    <w:p>
      <w:r>
        <w:t>Odds: "1.68"</w:t>
      </w:r>
    </w:p>
    <w:p>
      <w:r>
        <w:t>ExpertProfit%: "5.4"</w:t>
      </w:r>
    </w:p>
    <w:p>
      <w:r>
        <w:t>Explanation: "Good day everyone!Well, we are slowly starting to roll into tennis and today there is not a bad gratuitous thing in the form of one of the qualification matches for the hard tournament in Turkish Antalya between German tennis player Mattios Bachinger and Ukrainian Vlad Orlov.I consider the Ukrainian underdog in this match a clear favorite, since Orlov spent the entire eleventh and twelfth month of 2020 on the courts of Egypt and Turkey, where he played on Challengers and very"</w:t>
      </w:r>
    </w:p>
    <w:p>
      <w:r>
        <w:br/>
      </w:r>
    </w:p>
    <w:p>
      <w:r>
        <w:t>Outcome: "WINNER 2"</w:t>
      </w:r>
    </w:p>
    <w:p>
      <w:r>
        <w:t>Odds: "2.7"</w:t>
      </w:r>
    </w:p>
    <w:p>
      <w:r>
        <w:t>ExpertProfit%: "5.4"</w:t>
      </w:r>
    </w:p>
    <w:p>
      <w:r>
        <w:t>Explanation: "Good day everyone!I see not a bad, a bit risky bet on tennis of the ATP-250 series tournament on hard, which takes place in Antalya, Turkey.I do not want to paint here for a long time, but go straight to the point.So the German Bachinger and the Ukrainian Orlov meet.If you carefully study the statistics of both tennis players for 2020, you can see that the German is far from his ideal form, which cannot be said about Orlov, who is now at his peak and already"</w:t>
      </w:r>
    </w:p>
    <w:p>
      <w:r>
        <w:br/>
      </w:r>
    </w:p>
    <w:p>
      <w:r>
        <w:t>Outcome: "Total by games over (21.5)"</w:t>
      </w:r>
    </w:p>
    <w:p>
      <w:r>
        <w:t>Odds: "1.8"</w:t>
      </w:r>
    </w:p>
    <w:p>
      <w:r>
        <w:t>ExpertProfit%: "2.3"</w:t>
      </w:r>
    </w:p>
    <w:p>
      <w:r>
        <w:t>Explanation: "Antalya.Hard cover.The German is the favorite, but I have doubts.On the fast surface, he has constant problems.Although he often goes through the first circle.According to the rating, the Ukrainian is inferior, but he worked very well last season.Strongly gained shape on hard.He performed a lot on this surface.The results are very good.Confused that the Germans are being pulled.Probably due to the fact that Bachinger played more often at Challengers, and Orlov spent the whole season spilling up futures."</w:t>
      </w:r>
    </w:p>
    <w:p>
      <w:r>
        <w:br/>
      </w:r>
    </w:p>
    <w:p>
      <w:r>
        <w:t>Outcome: "Handicap2 by games (4)"</w:t>
      </w:r>
    </w:p>
    <w:p>
      <w:r>
        <w:t>Odds: "1.64"</w:t>
      </w:r>
    </w:p>
    <w:p>
      <w:r>
        <w:t>ExpertProfit%: "5.4"</w:t>
      </w:r>
    </w:p>
    <w:p>
      <w:r>
        <w:t>Explanation: "Good night everybody !Once there was such a booze about tomorrow's tennis qualification of the ATR-250 series tournament in Antalya, Turkey, where the cold German Bachinger will meet the hot Ukrainian Orlov, then I would like to add to my previous forecasts on the same topic one more, in which I also focus on the UkrainianVladislav Orlov on the maximum plus handicap +4, since I think Orlov is functional in all respects on this"</w:t>
      </w:r>
    </w:p>
    <w:p>
      <w:r>
        <w:br/>
      </w:r>
    </w:p>
    <w:p>
      <w:r>
        <w:t>Outcome: "Handicap2 by games (+3.5)"</w:t>
      </w:r>
    </w:p>
    <w:p>
      <w:r>
        <w:t>Odds: "1.77"</w:t>
      </w:r>
    </w:p>
    <w:p>
      <w:r>
        <w:t>ExpertProfit%: "3.6"</w:t>
      </w:r>
    </w:p>
    <w:p>
      <w:r>
        <w:t>Explanation: "here briefly Orlov prepared better than bachinger for the tournament, while everyone was in quarantine in connection with the crown, he was actively training, I would also take at least a set from Orlov here, well, I hope he can cheat, well, I think the set is more reliable andHandicap is not a bad try, but on this site I try to play with my thoughts, well, to a greater extent I like hockey more than other sports ,,, there is tennis but very rarely ,,, and even myself"</w:t>
      </w:r>
    </w:p>
    <w:p>
      <w:r>
        <w:br/>
      </w:r>
    </w:p>
    <w:p>
      <w:r>
        <w:t>Outcome: "WINNER 1"</w:t>
      </w:r>
    </w:p>
    <w:p>
      <w:r>
        <w:t>Odds: "1.51"</w:t>
      </w:r>
    </w:p>
    <w:p>
      <w:r>
        <w:t>ExpertProfit%: "4.87"</w:t>
      </w:r>
    </w:p>
    <w:p>
      <w:r>
        <w:t>Explanation: "Tennis returns.I liked this qualifying match.Orlov's results are certainly surprising, but literally all the matches he spent on futures.Bachinger also played most of the games on Challengers, but the German will still have more experience.Both know how to keep the ball well on the back line, but Mattias will have a little more powerful strikes.I must get a victory here and move on."</w:t>
      </w:r>
    </w:p>
    <w:p>
      <w:r>
        <w:br/>
      </w:r>
    </w:p>
    <w:p>
      <w:r>
        <w:t>Outcome: "Handicap2 by games (3.5)"</w:t>
      </w:r>
    </w:p>
    <w:p>
      <w:r>
        <w:t>Odds: "1.83"</w:t>
      </w:r>
    </w:p>
    <w:p>
      <w:r>
        <w:t>ExpertProfit%: "16.27"</w:t>
      </w:r>
    </w:p>
    <w:p>
      <w:r>
        <w:t>Explanation: "Orlov is in a frantic shape, even statistically.The class of opponents certainly raises some questions, but Bachinger has long been a Challenger player in terms of level.The German has more than enough experience, but stability does not shine at all.The grass also plays into the hands of Bachinger, his serve is very powerful.In total, I will not dare to catch Orlov's victory, but you can try to take a positive head start."</w:t>
      </w:r>
    </w:p>
    <w:p>
      <w:r>
        <w:br/>
      </w:r>
    </w:p>
    <w:p>
      <w:r>
        <w:t>Outcome: "Handicap1 by games (-2.5)"</w:t>
      </w:r>
    </w:p>
    <w:p>
      <w:r>
        <w:t>Odds: "1.69"</w:t>
      </w:r>
    </w:p>
    <w:p>
      <w:r>
        <w:t>ExpertProfit%: "2.12"</w:t>
      </w:r>
    </w:p>
    <w:p>
      <w:r>
        <w:t>Explanation: "Mathias Bachinger will play today against Vladislav Orlov as part of the qualification for the tournament which is taking place in Antalya, Turkey, hard and in this fight I will play today to win the more experienced Mathias Bachinger with a handicap (-2.5) in games, as he has a good firstserving and plays pretty well in long rallies.I think that in this fight the advantage is on the side of the experienced German, I expect from him a confident victory as"</w:t>
      </w:r>
    </w:p>
    <w:p>
      <w:r>
        <w:br/>
      </w:r>
    </w:p>
    <w:p>
      <w:r>
        <w:br/>
      </w:r>
      <w:r>
        <w:rPr>
          <w:b/>
        </w:rPr>
        <w:t>Conclusion: Bachinger M scored 83.05063 and Orlov V scored 118.67847</w:t>
        <w:br/>
        <w:t>Orlov V is dominating over Bachinger M. His recent statistics and past results are showing that Bachinger M is in a good shape. Hence, Bachinger M has more chances to win here</w:t>
      </w:r>
    </w:p>
    <w:p>
      <w:r>
        <w:br/>
        <w:br/>
        <w:br/>
      </w:r>
    </w:p>
    <w:p>
      <w:pPr>
        <w:pStyle w:val="Title"/>
      </w:pPr>
      <w:r>
        <w:t>Vrbensky M (1.69) vs Sachko V (2.17)</w:t>
      </w:r>
    </w:p>
    <w:p>
      <w:pPr>
        <w:pStyle w:val="Title"/>
      </w:pPr>
      <w:r>
        <w:t>Tennis. ATP. Antalya. Qualification</w:t>
      </w:r>
    </w:p>
    <w:p>
      <w:pPr>
        <w:pStyle w:val="Title"/>
      </w:pPr>
      <w:r>
        <w:t>11:20</w:t>
        <w:br/>
      </w:r>
    </w:p>
    <w:p>
      <w:r>
        <w:t>Name: Michael Vrbensky</w:t>
      </w:r>
    </w:p>
    <w:p>
      <w:r>
        <w:t>Age: 21</w:t>
      </w:r>
    </w:p>
    <w:p>
      <w:r>
        <w:t>Country: Czech Republic</w:t>
      </w:r>
    </w:p>
    <w:p>
      <w:r>
        <w:t>Ranking: 311</w:t>
      </w:r>
    </w:p>
    <w:p>
      <w:r>
        <w:t>RankingPeak: 302</w:t>
      </w:r>
    </w:p>
    <w:p>
      <w:r>
        <w:t>Points: 148</w:t>
      </w:r>
    </w:p>
    <w:p>
      <w:r>
        <w:t>PrizeMoney: 64690</w:t>
      </w:r>
    </w:p>
    <w:p>
      <w:r>
        <w:t>TotalMatches: 220</w:t>
      </w:r>
    </w:p>
    <w:p>
      <w:r>
        <w:t>Winrate%: 61.36</w:t>
      </w:r>
    </w:p>
    <w:p>
      <w:r>
        <w:t>Bets tendency on winner - Vrbensky M: 72.0</w:t>
        <w:br/>
      </w:r>
    </w:p>
    <w:p>
      <w:r>
        <w:t>Name: Vitaliy Sachko</w:t>
      </w:r>
    </w:p>
    <w:p>
      <w:r>
        <w:t>Age: 23</w:t>
      </w:r>
    </w:p>
    <w:p>
      <w:r>
        <w:t>Country: Ukraine</w:t>
      </w:r>
    </w:p>
    <w:p>
      <w:r>
        <w:t>Ranking: 398</w:t>
      </w:r>
    </w:p>
    <w:p>
      <w:r>
        <w:t>RankingPeak: 398</w:t>
      </w:r>
    </w:p>
    <w:p>
      <w:r>
        <w:t>Points: 100</w:t>
      </w:r>
    </w:p>
    <w:p>
      <w:r>
        <w:t>PrizeMoney: 58163</w:t>
      </w:r>
    </w:p>
    <w:p>
      <w:r>
        <w:t>TotalMatches: 318</w:t>
      </w:r>
    </w:p>
    <w:p>
      <w:r>
        <w:t>Winrate%: 60.06</w:t>
      </w:r>
    </w:p>
    <w:p>
      <w:r>
        <w:t>Bets tendency on winner - Sachko V: 217.0</w:t>
        <w:br/>
      </w:r>
    </w:p>
    <w:p>
      <w:r>
        <w:t>Bets tendency on total over: 0.0</w:t>
      </w:r>
    </w:p>
    <w:p>
      <w:r>
        <w:t>Bets tendency on total under: 0.0</w:t>
      </w:r>
    </w:p>
    <w:p>
      <w:r>
        <w:rPr>
          <w:b/>
        </w:rPr>
        <w:t>Top Betting Tips:</w:t>
      </w:r>
    </w:p>
    <w:p>
      <w:r>
        <w:t>Outcome: "WINNER 2"</w:t>
      </w:r>
    </w:p>
    <w:p>
      <w:r>
        <w:t>Odds: "1.53"</w:t>
      </w:r>
    </w:p>
    <w:p>
      <w:r>
        <w:t>ExpertProfit%: "10.74"</w:t>
      </w:r>
    </w:p>
    <w:p>
      <w:r>
        <w:t>Explanation: "Tennis.Vrbenski-Sachko.Head-to-head meeting 1-0 in favor of Vrbenski on clay.Hard now.And Sachko plays well on hard.His last game was in Austria against Tim.He watched the game he was like this against the champion of Austria and the winner of the Jus Open.Before that, he had shone on the serve powerfully and tried hard.Reception weak Vrbenski player beats by force.The net has no experience.Going to the net is not always beneficial, but he tries to play better at the net than"</w:t>
      </w:r>
    </w:p>
    <w:p>
      <w:r>
        <w:br/>
      </w:r>
    </w:p>
    <w:p>
      <w:r>
        <w:t>Outcome: "WINNER 1"</w:t>
      </w:r>
    </w:p>
    <w:p>
      <w:r>
        <w:t>Odds: "2.36"</w:t>
      </w:r>
    </w:p>
    <w:p>
      <w:r>
        <w:t>ExpertProfit%: "13.06"</w:t>
      </w:r>
    </w:p>
    <w:p>
      <w:r>
        <w:t>Explanation: "We are slowly returning to duty.Sachko showed an incredible breakthrough in 2020.The guy progressed, which makes me happy.However, in the last period there was only a decline.There was nothing interesting in his game, there was no desire to play as such.Vrbenski showed himself on a good side, despite the result.I hacked myself well with Lorenzi, Caruso.After three defeats, victory is needed from the psychological point of view."</w:t>
      </w:r>
    </w:p>
    <w:p>
      <w:r>
        <w:br/>
      </w:r>
    </w:p>
    <w:p>
      <w:r>
        <w:t>Outcome: "1st set WINNER 1"</w:t>
      </w:r>
    </w:p>
    <w:p>
      <w:r>
        <w:t>Odds: "2.13"</w:t>
      </w:r>
    </w:p>
    <w:p>
      <w:r>
        <w:t>ExpertProfit%: "13.06"</w:t>
      </w:r>
    </w:p>
    <w:p>
      <w:r>
        <w:t>Explanation: "It is noteworthy that the only face-to-face meeting was won by Vrbenski at his home tournament.The victory is now important for him from the psychological point of view.At the end of 2020, he showed himself well, but he could not win.Sachko, on the other hand, progressed no worse in 2020, but in the end he went into a clear decline.Today he is unlikely to be able to prove himself in all his glory, and win.Vrbenski's victory is more important."</w:t>
      </w:r>
    </w:p>
    <w:p>
      <w:r>
        <w:br/>
      </w:r>
    </w:p>
    <w:p>
      <w:r>
        <w:t>Outcome: "Handicap2 by games (-2.5)"</w:t>
      </w:r>
    </w:p>
    <w:p>
      <w:r>
        <w:t>Odds: "1.93"</w:t>
      </w:r>
    </w:p>
    <w:p>
      <w:r>
        <w:t>ExpertProfit%: "14.72"</w:t>
      </w:r>
    </w:p>
    <w:p>
      <w:r>
        <w:t>Explanation: "Good morning ladies and gentlemen. Finally, we waited for the first ATR to start in Turkish Antalya.The confrontation between Sachko and Verbenski promises to be very interesting and curious.Sachko is truly a discovery at the end of 2020, what I like is that the Ukrainian fights for every ball for every serve, he acts well on the back line at the end of the year, even outplayed top tennis players.Vrbene is a good middle man alternating victories with defeats, nothing"</w:t>
      </w:r>
    </w:p>
    <w:p>
      <w:r>
        <w:br/>
      </w:r>
    </w:p>
    <w:p>
      <w:r>
        <w:t>Outcome: "WINNER 2"</w:t>
      </w:r>
    </w:p>
    <w:p>
      <w:r>
        <w:t>Odds: "1.59"</w:t>
      </w:r>
    </w:p>
    <w:p>
      <w:r>
        <w:t>ExpertProfit%: "4.59"</w:t>
      </w:r>
    </w:p>
    <w:p>
      <w:r>
        <w:t>Explanation: "Good day.Finally, we waited for the beginning of the tennis season and more or less normal matches, and with everything soon we are waiting for AO, so we will exchange.Sachko is just a hammer, on the ground I would strongly doubt it, but the haard, what character he showed at the game with Tim, the man brought in all the positive handicaps.Just come to merge?I doubt when to sink into the floor, if not now.Of course the beginning of the season and the shape of the players is a question, but I will believe in Socko."</w:t>
      </w:r>
    </w:p>
    <w:p>
      <w:r>
        <w:br/>
      </w:r>
    </w:p>
    <w:p>
      <w:r>
        <w:t>Outcome: "WINNER 2"</w:t>
      </w:r>
    </w:p>
    <w:p>
      <w:r>
        <w:t>Odds: "1.61"</w:t>
      </w:r>
    </w:p>
    <w:p>
      <w:r>
        <w:t>ExpertProfit%: "2.88"</w:t>
      </w:r>
    </w:p>
    <w:p>
      <w:r>
        <w:t>Explanation: "Tennis.APR.Antalya.Qualifying Sachko vs. Vrbenski Let's start with the first round of qualifying in Antalya.Sachko left a good impression of his game last year.In Vienna, the Ukrainian outplayed Erber, took the set from Gombos and gave the fight to Tim.Vitaly managed to play 2 matches in the Czech Republic before the tournament.Vrbenski is a good junior, he has a serve in his arsenal, but the profile of the Czech is rather a soil, on which Vrbenski won a personal meeting this year, yes"</w:t>
      </w:r>
    </w:p>
    <w:p>
      <w:r>
        <w:br/>
      </w:r>
    </w:p>
    <w:p>
      <w:r>
        <w:t>Outcome: "WINNER 2"</w:t>
      </w:r>
    </w:p>
    <w:p>
      <w:r>
        <w:t>Odds: "1.69"</w:t>
      </w:r>
    </w:p>
    <w:p>
      <w:r>
        <w:t>ExpertProfit%: "16.27"</w:t>
      </w:r>
    </w:p>
    <w:p>
      <w:r>
        <w:t>Explanation: "Here I pull Sachko.The Ukrainian had a good end of the year, especially the tournament in Vienna, where he outplayed Erber and imposed cool matches on Gombos and even Tim.Vrbensky, with varying success, played back his favorite soil, in the meantime, having obtained there only 2 victories in the last 8 matches.The only personal meeting of the guys was just on the favorite ground of Vrbenskiy, but even there Sachko played a good match, losing 7-6 6-4, in the first set he was leading 2-5 at all, but did not give up.On the grass"</w:t>
      </w:r>
    </w:p>
    <w:p>
      <w:r>
        <w:br/>
      </w:r>
    </w:p>
    <w:p>
      <w:r>
        <w:br/>
      </w:r>
      <w:r>
        <w:rPr>
          <w:b/>
        </w:rPr>
        <w:t>Conclusion: Vrbensky M scored 28.51575 and Sachko V scored 120.39367</w:t>
        <w:br/>
        <w:t>Sachko V is dominating over Vrbensky M. His recent statistics and past results are showing that Vrbensky M is in a good shape. Hence, Vrbensky M has more chances to win here</w:t>
      </w:r>
    </w:p>
    <w:p>
      <w:r>
        <w:br/>
        <w:br/>
        <w:br/>
      </w:r>
    </w:p>
    <w:p>
      <w:pPr>
        <w:pStyle w:val="Title"/>
      </w:pPr>
      <w:r>
        <w:t>Basic M (1.87) vs Kuzmanov D (1.93)</w:t>
      </w:r>
    </w:p>
    <w:p>
      <w:pPr>
        <w:pStyle w:val="Title"/>
      </w:pPr>
      <w:r>
        <w:t>Tennis. ATP. Antalya. Qualification</w:t>
      </w:r>
    </w:p>
    <w:p>
      <w:pPr>
        <w:pStyle w:val="Title"/>
      </w:pPr>
      <w:r>
        <w:t>13:00</w:t>
        <w:br/>
      </w:r>
    </w:p>
    <w:p>
      <w:r>
        <w:t>Name: Mirza Basic</w:t>
      </w:r>
    </w:p>
    <w:p>
      <w:r>
        <w:t>Age: 29</w:t>
      </w:r>
    </w:p>
    <w:p>
      <w:r>
        <w:t>Country: Bosnia and Herzeg.</w:t>
      </w:r>
    </w:p>
    <w:p>
      <w:r>
        <w:t>Ranking: 329</w:t>
      </w:r>
    </w:p>
    <w:p>
      <w:r>
        <w:t>RankingPeak: 74</w:t>
      </w:r>
    </w:p>
    <w:p>
      <w:r>
        <w:t>Points: 134</w:t>
      </w:r>
    </w:p>
    <w:p>
      <w:r>
        <w:t>PrizeMoney: 1125876</w:t>
      </w:r>
    </w:p>
    <w:p>
      <w:r>
        <w:t>TotalMatches: 678</w:t>
      </w:r>
    </w:p>
    <w:p>
      <w:r>
        <w:t>Winrate%: 58.11</w:t>
      </w:r>
    </w:p>
    <w:p>
      <w:r>
        <w:t>Bets tendency on winner - Basic M: 253.0</w:t>
        <w:br/>
      </w:r>
    </w:p>
    <w:p>
      <w:r>
        <w:t>Name: Dimitar Kuzmanov</w:t>
      </w:r>
    </w:p>
    <w:p>
      <w:r>
        <w:t>Age: 27</w:t>
      </w:r>
    </w:p>
    <w:p>
      <w:r>
        <w:t>Country: Bulgaria</w:t>
      </w:r>
    </w:p>
    <w:p>
      <w:r>
        <w:t>Ranking: 298</w:t>
      </w:r>
    </w:p>
    <w:p>
      <w:r>
        <w:t>RankingPeak: 249</w:t>
      </w:r>
    </w:p>
    <w:p>
      <w:r>
        <w:t>Points: 166</w:t>
      </w:r>
    </w:p>
    <w:p>
      <w:r>
        <w:t>PrizeMoney: 261638</w:t>
      </w:r>
    </w:p>
    <w:p>
      <w:r>
        <w:t>TotalMatches: 622</w:t>
      </w:r>
    </w:p>
    <w:p>
      <w:r>
        <w:t>Winrate%: 66.56</w:t>
      </w:r>
    </w:p>
    <w:p>
      <w:r>
        <w:t>Bets tendency on winner - Kuzmanov D: 0.0</w:t>
        <w:br/>
      </w:r>
    </w:p>
    <w:p>
      <w:r>
        <w:t>Bets tendency on total over: 0.0</w:t>
      </w:r>
    </w:p>
    <w:p>
      <w:r>
        <w:t>Bets tendency on total under: 0.0</w:t>
      </w:r>
    </w:p>
    <w:p>
      <w:r>
        <w:rPr>
          <w:b/>
        </w:rPr>
        <w:t>Top Betting Tips:</w:t>
      </w:r>
    </w:p>
    <w:p>
      <w:r>
        <w:t>Outcome: "WINNER 1"</w:t>
      </w:r>
    </w:p>
    <w:p>
      <w:r>
        <w:t>Odds: "1.77"</w:t>
      </w:r>
    </w:p>
    <w:p>
      <w:r>
        <w:t>ExpertProfit%: "4.59"</w:t>
      </w:r>
    </w:p>
    <w:p>
      <w:r>
        <w:t>Explanation: "Good day.We continue to alternate between hockey and tennis predictions.Basic, once a very promising tennis player, slipped over a hundred in the rating, honestly why this happened - I don't know.But he has experience of more successful tournaments and high-profile victories.In December, sometimes he flashed live in the Eastern European Championship, where he was the favorite for odds less than 1.2. He has playing practice, I think he is determined to fight.An exchange of sets is possible, but the final victory for our"</w:t>
      </w:r>
    </w:p>
    <w:p>
      <w:r>
        <w:br/>
      </w:r>
    </w:p>
    <w:p>
      <w:r>
        <w:t>Outcome: "WINNER 1"</w:t>
      </w:r>
    </w:p>
    <w:p>
      <w:r>
        <w:t>Odds: "1.77"</w:t>
      </w:r>
    </w:p>
    <w:p>
      <w:r>
        <w:t>ExpertProfit%: "0.0"</w:t>
      </w:r>
    </w:p>
    <w:p>
      <w:r>
        <w:t>Explanation: "Greetings!For me, there are two arguments in favor of the Bosnian.Firstly, he is a versatile player who can play decently on any surface, unlike a typical Bulgarian dirt coat.Secondly, Basic played almost until the very end of the year, showed good results, kept himself in shape.Kuzmanov lost four matches in a row in October-November and disappeared."</w:t>
      </w:r>
    </w:p>
    <w:p>
      <w:r>
        <w:br/>
      </w:r>
    </w:p>
    <w:p>
      <w:r>
        <w:t>Outcome: "WINNER 1"</w:t>
      </w:r>
    </w:p>
    <w:p>
      <w:r>
        <w:t>Odds: "1.84"</w:t>
      </w:r>
    </w:p>
    <w:p>
      <w:r>
        <w:t>ExpertProfit%: "0.0"</w:t>
      </w:r>
    </w:p>
    <w:p>
      <w:r>
        <w:t>Explanation: "With the beginning of the season, all tennis fans, of course, betting on the first matches of the season is always dangerous, but here I really want to check Mirza, he gave not a bad segment at the end of last season, and he was a hardovik, according to his own principle, spent most of his gameit was on this surface that Kuzmanov, plus or minus a player of the same caliber, but as for me more inclined to play on clay, it was there that he achieved at least some results, I think that"</w:t>
      </w:r>
    </w:p>
    <w:p>
      <w:r>
        <w:br/>
      </w:r>
    </w:p>
    <w:p>
      <w:r>
        <w:t>Outcome: "Handicap1 by sets (-1.5)"</w:t>
      </w:r>
    </w:p>
    <w:p>
      <w:r>
        <w:t>Odds: "2.77"</w:t>
      </w:r>
    </w:p>
    <w:p>
      <w:r>
        <w:t>ExpertProfit%: "23.43"</w:t>
      </w:r>
    </w:p>
    <w:p>
      <w:r>
        <w:t>Explanation: "The Turkish city of Antalya hosts a major tennis tournament of the ATP series. There are so many people who want to play that the organizer has to play qualifying games first. This pair would like to give clear preference to the Bosnian Mirza Basic, who, although he occupies a lower 329 place in the world qualification against the 298 position of the BulgarianKuzmanova, but has more achievements, ambitions and an excellent form in extreme games.Fortunately, quotes on"</w:t>
      </w:r>
    </w:p>
    <w:p>
      <w:r>
        <w:br/>
      </w:r>
    </w:p>
    <w:p>
      <w:r>
        <w:t>Outcome: "WINNER 1"</w:t>
      </w:r>
    </w:p>
    <w:p>
      <w:r>
        <w:t>Odds: "1.8"</w:t>
      </w:r>
    </w:p>
    <w:p>
      <w:r>
        <w:t>ExpertProfit%: "16.27"</w:t>
      </w:r>
    </w:p>
    <w:p>
      <w:r>
        <w:t>Explanation: "Here I think that Basic should close.Goes on a series of 18 victories (yes, almost all of them are at an exhibition tournament against no-names, but still), the Bosnians kept their form, and this is the main thing.While Kuzmanov has not been seen since November, and on the grass - I don't even remember when he was there.The tennis player is relatively good and even in the rating above Basic, but the current form of one and the other is embarrassing, so I am pulling a Bosnian here."</w:t>
      </w:r>
    </w:p>
    <w:p>
      <w:r>
        <w:br/>
      </w:r>
    </w:p>
    <w:p>
      <w:r>
        <w:br/>
      </w:r>
      <w:r>
        <w:rPr>
          <w:b/>
        </w:rPr>
        <w:t>Conclusion: Basic M scored 651.60563 and Kuzmanov D scored 266.80204</w:t>
        <w:br/>
        <w:t>Basic M has a strong lead in points and shows a good overall form. Taking this into consideration, Basic M is favourite here</w:t>
      </w:r>
    </w:p>
    <w:p>
      <w:r>
        <w:br/>
        <w:br/>
        <w:br/>
      </w:r>
    </w:p>
    <w:p>
      <w:pPr>
        <w:pStyle w:val="Title"/>
      </w:pPr>
      <w:r>
        <w:t>Young D (1.82) vs Kozlov, S (1.98)</w:t>
      </w:r>
    </w:p>
    <w:p>
      <w:pPr>
        <w:pStyle w:val="Title"/>
      </w:pPr>
      <w:r>
        <w:t>Tennis. ATP. Delray Beach. Qualification</w:t>
      </w:r>
    </w:p>
    <w:p>
      <w:pPr>
        <w:pStyle w:val="Title"/>
      </w:pPr>
      <w:r>
        <w:t>None</w:t>
        <w:br/>
      </w:r>
    </w:p>
    <w:p>
      <w:r>
        <w:t>Name: None</w:t>
      </w:r>
    </w:p>
    <w:p>
      <w:r>
        <w:t>Age: None</w:t>
      </w:r>
    </w:p>
    <w:p>
      <w:r>
        <w:t>Country: None</w:t>
      </w:r>
    </w:p>
    <w:p>
      <w:r>
        <w:t>Ranking: None</w:t>
      </w:r>
    </w:p>
    <w:p>
      <w:r>
        <w:t>RankingPeak: None</w:t>
      </w:r>
    </w:p>
    <w:p>
      <w:r>
        <w:t>Points: None</w:t>
      </w:r>
    </w:p>
    <w:p>
      <w:r>
        <w:t>PrizeMoney: None</w:t>
      </w:r>
    </w:p>
    <w:p>
      <w:r>
        <w:t>TotalMatches: None</w:t>
      </w:r>
    </w:p>
    <w:p>
      <w:r>
        <w:t>Winrate%: None</w:t>
      </w:r>
    </w:p>
    <w:p>
      <w:r>
        <w:t>Bets tendency on winner - Young D: 0.0</w:t>
        <w:br/>
      </w:r>
    </w:p>
    <w:p>
      <w:r>
        <w:t>Name: Stefan Kozlov</w:t>
      </w:r>
    </w:p>
    <w:p>
      <w:r>
        <w:t>Age: 22</w:t>
      </w:r>
    </w:p>
    <w:p>
      <w:r>
        <w:t>Country: USA</w:t>
      </w:r>
    </w:p>
    <w:p>
      <w:r>
        <w:t>Ranking: 374</w:t>
      </w:r>
    </w:p>
    <w:p>
      <w:r>
        <w:t>RankingPeak: 115</w:t>
      </w:r>
    </w:p>
    <w:p>
      <w:r>
        <w:t>Points: 110</w:t>
      </w:r>
    </w:p>
    <w:p>
      <w:r>
        <w:t>PrizeMoney: 509657</w:t>
      </w:r>
    </w:p>
    <w:p>
      <w:r>
        <w:t>TotalMatches: 414</w:t>
      </w:r>
    </w:p>
    <w:p>
      <w:r>
        <w:t>Winrate%: 57.25</w:t>
      </w:r>
    </w:p>
    <w:p>
      <w:r>
        <w:t>Bets tendency on winner - Kozlov, S: 217.0</w:t>
        <w:br/>
      </w:r>
    </w:p>
    <w:p>
      <w:r>
        <w:t>Bets tendency on total over: 0.0</w:t>
      </w:r>
    </w:p>
    <w:p>
      <w:r>
        <w:t>Bets tendency on total under: 0.0</w:t>
      </w:r>
    </w:p>
    <w:p>
      <w:r>
        <w:rPr>
          <w:b/>
        </w:rPr>
        <w:t>Top Betting Tips:</w:t>
      </w:r>
    </w:p>
    <w:p>
      <w:r>
        <w:t>Outcome: "WINNER 2"</w:t>
      </w:r>
    </w:p>
    <w:p>
      <w:r>
        <w:t>Odds: "2.01"</w:t>
      </w:r>
    </w:p>
    <w:p>
      <w:r>
        <w:t>ExpertProfit%: "6.36"</w:t>
      </w:r>
    </w:p>
    <w:p>
      <w:r>
        <w:t>Explanation: "Tennis.ATP tournament.Delray Beach.USA.Hard.Qualification.Somehow I can't believe in Young at all.Although he played a lot at exhibitions during the pandemic, but with serious rivals he looked very weak, at the ATP tournaments for the last couple of years he took off almost immediately and everywhere, often even to outspoken dirt trackers.Yesterday, the game with Sakamoto did not add optimism, the clay player calmly broke Young and more than once.He is already 31 and goes down in the ranking all the time, already and"</w:t>
      </w:r>
    </w:p>
    <w:p>
      <w:r>
        <w:br/>
      </w:r>
    </w:p>
    <w:p>
      <w:r>
        <w:t>Outcome: "WINNER 2"</w:t>
      </w:r>
    </w:p>
    <w:p>
      <w:r>
        <w:t>Odds: "2.0"</w:t>
      </w:r>
    </w:p>
    <w:p>
      <w:r>
        <w:t>ExpertProfit%: "1.53"</w:t>
      </w:r>
    </w:p>
    <w:p>
      <w:r>
        <w:t>Explanation: "Two scrapped players are trying to break into the main grid of the ATP tournament.It is unclear when such an opportunity will still be presented, because this is the beginning of the year and the composition here is the weakest, but I wrote off Young a long time ago, he has long lost his former strength and cannot return it in any way, and the age is not the same for thirty already.Last year he skated purely at the exhibition, the statistics were certainly good there, but no more for the exhibition.Kozlov is both younger and more stable, otherwise"</w:t>
      </w:r>
    </w:p>
    <w:p>
      <w:r>
        <w:br/>
      </w:r>
    </w:p>
    <w:p>
      <w:r>
        <w:t>Outcome: "Handicap2 by games (1.5)"</w:t>
      </w:r>
    </w:p>
    <w:p>
      <w:r>
        <w:t>Odds: "1.8"</w:t>
      </w:r>
    </w:p>
    <w:p>
      <w:r>
        <w:t>ExpertProfit%: "1.53"</w:t>
      </w:r>
    </w:p>
    <w:p>
      <w:r>
        <w:t>Explanation: "And I will take a head start in this case with a safety net.In general, Kozlov did not strain too much yesterday, made 5-0 with Hertays and he withdrew, of course there was something wrong with the German, but Kozlov generally played well before this score.For motivation, it also looked pretty good.Young made a lot of mistakes in the match with Sakamoto, and Sakamoto is not the most serious opponent, especially on hard, Duc even in the first match of the year on hard.I gave him the first set and gave him three"</w:t>
      </w:r>
    </w:p>
    <w:p>
      <w:r>
        <w:br/>
      </w:r>
    </w:p>
    <w:p>
      <w:r>
        <w:t>Outcome: "WINNER 2"</w:t>
      </w:r>
    </w:p>
    <w:p>
      <w:r>
        <w:t>Odds: "2.0"</w:t>
      </w:r>
    </w:p>
    <w:p>
      <w:r>
        <w:t>ExpertProfit%: "0.0"</w:t>
      </w:r>
    </w:p>
    <w:p>
      <w:r>
        <w:t>Explanation: "The start of the tennis season, which is good news.I looked at the line, found a value, decided to share.Didn't see Kozlov play yesterday, but 5-0 against Heraites looks good.Yes, the personals are 2-0 for Young.But what he did yesterday with Sakamoto's dirt coat is quiet horror.Obviously the reperk came here for a check.I am not afraid of personalities, because they do not reflect the real picture.Previously, Donald Young was at the peak of his career, and now it is the 4th hundred.Yes, Stefi Kozlov -"</w:t>
      </w:r>
    </w:p>
    <w:p>
      <w:r>
        <w:br/>
      </w:r>
    </w:p>
    <w:p>
      <w:r>
        <w:br/>
      </w:r>
      <w:r>
        <w:rPr>
          <w:b/>
        </w:rPr>
        <w:t>Conclusion: Young D scored 50.7 and Kozlov, S scored 101.73128</w:t>
        <w:br/>
        <w:t>Kozlov, S is dominating over Young D. His recent statistics and past results are showing that Young D is in a good shape. Hence, Young D has more chances to win here</w:t>
      </w:r>
    </w:p>
    <w:p>
      <w:r>
        <w:br/>
        <w:br/>
        <w:br/>
      </w:r>
    </w:p>
    <w:p>
      <w:pPr>
        <w:pStyle w:val="Title"/>
      </w:pPr>
      <w:r>
        <w:t>Klein L (1.59) vs Andreev Adr (2.36)</w:t>
      </w:r>
    </w:p>
    <w:p>
      <w:pPr>
        <w:pStyle w:val="Title"/>
      </w:pPr>
      <w:r>
        <w:t xml:space="preserve">Tennis. ATP tournament. Antalya. Turkey. Hard. Qualification. </w:t>
      </w:r>
    </w:p>
    <w:p>
      <w:pPr>
        <w:pStyle w:val="Title"/>
      </w:pPr>
      <w:r>
        <w:t>11:05</w:t>
        <w:br/>
      </w:r>
    </w:p>
    <w:p>
      <w:r>
        <w:t>Name: Lukas Klein</w:t>
      </w:r>
    </w:p>
    <w:p>
      <w:r>
        <w:t>Age: 22</w:t>
      </w:r>
    </w:p>
    <w:p>
      <w:r>
        <w:t>Country: Slovakia</w:t>
      </w:r>
    </w:p>
    <w:p>
      <w:r>
        <w:t>Ranking: 296</w:t>
      </w:r>
    </w:p>
    <w:p>
      <w:r>
        <w:t>RankingPeak: 294</w:t>
      </w:r>
    </w:p>
    <w:p>
      <w:r>
        <w:t>Points: 167</w:t>
      </w:r>
    </w:p>
    <w:p>
      <w:r>
        <w:t>PrizeMoney: 73151</w:t>
      </w:r>
    </w:p>
    <w:p>
      <w:r>
        <w:t>TotalMatches: 304</w:t>
      </w:r>
    </w:p>
    <w:p>
      <w:r>
        <w:t>Winrate%: 64.14</w:t>
      </w:r>
    </w:p>
    <w:p>
      <w:r>
        <w:t>Bets tendency on winner - Klein L: 217.0</w:t>
        <w:br/>
      </w:r>
    </w:p>
    <w:p>
      <w:r>
        <w:t>Name: Adrian Andreev</w:t>
      </w:r>
    </w:p>
    <w:p>
      <w:r>
        <w:t>Age: 19</w:t>
      </w:r>
    </w:p>
    <w:p>
      <w:r>
        <w:t>Country: Bulgaria</w:t>
      </w:r>
    </w:p>
    <w:p>
      <w:r>
        <w:t>Ranking: 564</w:t>
      </w:r>
    </w:p>
    <w:p>
      <w:r>
        <w:t>RankingPeak: 557</w:t>
      </w:r>
    </w:p>
    <w:p>
      <w:r>
        <w:t>Points: 52</w:t>
      </w:r>
    </w:p>
    <w:p>
      <w:r>
        <w:t>PrizeMoney: 63738</w:t>
      </w:r>
    </w:p>
    <w:p>
      <w:r>
        <w:t>TotalMatches: 104</w:t>
      </w:r>
    </w:p>
    <w:p>
      <w:r>
        <w:t>Winrate%: 58.65</w:t>
      </w:r>
    </w:p>
    <w:p>
      <w:r>
        <w:t>Bets tendency on winner - Andreev Adr: 0.0</w:t>
        <w:br/>
      </w:r>
    </w:p>
    <w:p>
      <w:r>
        <w:t>Bets tendency on total over: 0.0</w:t>
      </w:r>
    </w:p>
    <w:p>
      <w:r>
        <w:t>Bets tendency on total under: 0.0</w:t>
      </w:r>
    </w:p>
    <w:p>
      <w:r>
        <w:rPr>
          <w:b/>
        </w:rPr>
        <w:t>Top Betting Tips:</w:t>
      </w:r>
    </w:p>
    <w:p>
      <w:r>
        <w:t>Outcome: "WINNER 1"</w:t>
      </w:r>
    </w:p>
    <w:p>
      <w:r>
        <w:t>Odds: "1.89"</w:t>
      </w:r>
    </w:p>
    <w:p>
      <w:r>
        <w:t>ExpertProfit%: "17.68"</w:t>
      </w:r>
    </w:p>
    <w:p>
      <w:r>
        <w:t>Explanation: "I don't see equal chances here, and as I dragged the end of last year against Andreyev, I will continue now.I have said more than once that the Bulgarians began to be overestimated too early.Most recently, he was not at all at all and held only a couple of good futures, while still not seeing strong tennis from him.The same Klein, who came across to him in the first round of qualification, has been playing at the challenger level for a long time and comes to the decisive stages.There is a strong"</w:t>
      </w:r>
    </w:p>
    <w:p>
      <w:r>
        <w:br/>
      </w:r>
    </w:p>
    <w:p>
      <w:r>
        <w:t>Outcome: "Correct score 2: 0"</w:t>
      </w:r>
    </w:p>
    <w:p>
      <w:r>
        <w:t>Odds: "2.92"</w:t>
      </w:r>
    </w:p>
    <w:p>
      <w:r>
        <w:t>ExpertProfit%: "17.68"</w:t>
      </w:r>
    </w:p>
    <w:p>
      <w:r>
        <w:t>Explanation: "For 2.9 I will also take Klein's victory.As I said, the Bulgarian cannot go against such rivals on equal terms.Its the level of futures at the moment and not more.His only futures won in 2020 and was immediately overvalued.I also see a raw and unstable player.Klein is several times stronger.For a long time I took tournament after tournament and now at the level of challengers shows a strong game and can close strong opponents.At the end of the past"</w:t>
      </w:r>
    </w:p>
    <w:p>
      <w:r>
        <w:br/>
      </w:r>
    </w:p>
    <w:p>
      <w:r>
        <w:t>Outcome: "WINNER 1"</w:t>
      </w:r>
    </w:p>
    <w:p>
      <w:r>
        <w:t>Odds: "1.84"</w:t>
      </w:r>
    </w:p>
    <w:p>
      <w:r>
        <w:t>ExpertProfit%: "5.42"</w:t>
      </w:r>
    </w:p>
    <w:p>
      <w:r>
        <w:t>Explanation: "Well, the tennis season is finally beginning, and we are, of course, very happy and ready to win millions again.I bring to your attention a bet on Klein, who is now clearly in great shape.He had a very strong ending last season, beating serious players like Ruvussori, for example.He has a very good serve, goes great to the net and plays from the court.On fast courts, and in Antalya just such a coverage for him"</w:t>
      </w:r>
    </w:p>
    <w:p>
      <w:r>
        <w:br/>
      </w:r>
    </w:p>
    <w:p>
      <w:r>
        <w:br/>
      </w:r>
      <w:r>
        <w:rPr>
          <w:b/>
        </w:rPr>
        <w:t>Conclusion: Klein L scored 77.65554 and Andreev Adr scored 10.35445</w:t>
        <w:br/>
        <w:t>Klein L has a strong lead in points and shows a good overall form. Taking this into consideration, Klein L is favourite here</w:t>
      </w:r>
    </w:p>
    <w:p>
      <w:r>
        <w:br/>
        <w:br/>
        <w:br/>
      </w:r>
    </w:p>
    <w:p>
      <w:pPr>
        <w:pStyle w:val="Title"/>
      </w:pPr>
      <w:r>
        <w:t>Midler L (1.55) vs Lazarov A (2.45)</w:t>
      </w:r>
    </w:p>
    <w:p>
      <w:pPr>
        <w:pStyle w:val="Title"/>
      </w:pPr>
      <w:r>
        <w:t xml:space="preserve">Tennis. ATP tournament. Antalya. Turkey. Hard. Qualification. </w:t>
      </w:r>
    </w:p>
    <w:p>
      <w:pPr>
        <w:pStyle w:val="Title"/>
      </w:pPr>
      <w:r>
        <w:t>14:05</w:t>
        <w:br/>
      </w:r>
    </w:p>
    <w:p>
      <w:r>
        <w:t>Name: Lucas Miedler</w:t>
      </w:r>
    </w:p>
    <w:p>
      <w:r>
        <w:t>Age: 24</w:t>
      </w:r>
    </w:p>
    <w:p>
      <w:r>
        <w:t>Country: Austria</w:t>
      </w:r>
    </w:p>
    <w:p>
      <w:r>
        <w:t>Ranking: 306</w:t>
      </w:r>
    </w:p>
    <w:p>
      <w:r>
        <w:t>RankingPeak: 201</w:t>
      </w:r>
    </w:p>
    <w:p>
      <w:r>
        <w:t>Points: 153</w:t>
      </w:r>
    </w:p>
    <w:p>
      <w:r>
        <w:t>PrizeMoney: 251218</w:t>
      </w:r>
    </w:p>
    <w:p>
      <w:r>
        <w:t>TotalMatches: 482</w:t>
      </w:r>
    </w:p>
    <w:p>
      <w:r>
        <w:t>Winrate%: 62.24</w:t>
      </w:r>
    </w:p>
    <w:p>
      <w:r>
        <w:t>Bets tendency on winner - Midler L: 231.0</w:t>
        <w:br/>
      </w:r>
    </w:p>
    <w:p>
      <w:r>
        <w:t>Name: Alexandar Lazarov</w:t>
      </w:r>
    </w:p>
    <w:p>
      <w:r>
        <w:t>Age: 23</w:t>
      </w:r>
    </w:p>
    <w:p>
      <w:r>
        <w:t>Country: Bulgaria</w:t>
      </w:r>
    </w:p>
    <w:p>
      <w:r>
        <w:t>Ranking: 544</w:t>
      </w:r>
    </w:p>
    <w:p>
      <w:r>
        <w:t>RankingPeak: 482</w:t>
      </w:r>
    </w:p>
    <w:p>
      <w:r>
        <w:t>Points: 58</w:t>
      </w:r>
    </w:p>
    <w:p>
      <w:r>
        <w:t>PrizeMoney: 93167</w:t>
      </w:r>
    </w:p>
    <w:p>
      <w:r>
        <w:t>TotalMatches: 241</w:t>
      </w:r>
    </w:p>
    <w:p>
      <w:r>
        <w:t>Winrate%: 60.58</w:t>
      </w:r>
    </w:p>
    <w:p>
      <w:r>
        <w:t>Bets tendency on winner - Lazarov A: 58.0</w:t>
        <w:br/>
      </w:r>
    </w:p>
    <w:p>
      <w:r>
        <w:t>Bets tendency on total over: 0.0</w:t>
      </w:r>
    </w:p>
    <w:p>
      <w:r>
        <w:t>Bets tendency on total under: 0.0</w:t>
      </w:r>
    </w:p>
    <w:p>
      <w:r>
        <w:rPr>
          <w:b/>
        </w:rPr>
        <w:t>Top Betting Tips:</w:t>
      </w:r>
    </w:p>
    <w:p>
      <w:r>
        <w:t>Outcome: "Handicap1 by games (-1.5)"</w:t>
      </w:r>
    </w:p>
    <w:p>
      <w:r>
        <w:t>Odds: "1.65"</w:t>
      </w:r>
    </w:p>
    <w:p>
      <w:r>
        <w:t>ExpertProfit%: "2.16"</w:t>
      </w:r>
    </w:p>
    <w:p>
      <w:r>
        <w:t>Explanation: "Tennis.Covering hard. Bolgarin Alexander Lazarov (544th in the rating) tennis player is more ground cover and is a rare guest on hard.Alexander Lazarov on hard generally has statistics: 28 wins with 19 defeats.Lucas Midler (306th overall) have won 23 of their last 35 matches.Lucas Midler has won 165 wins and 71 losses during his hard career.Tennis players will play among themselves for the first time.Lucas Midler is better suited to this"</w:t>
      </w:r>
    </w:p>
    <w:p>
      <w:r>
        <w:br/>
      </w:r>
    </w:p>
    <w:p>
      <w:r>
        <w:t>Outcome: "WINNER 1"</w:t>
      </w:r>
    </w:p>
    <w:p>
      <w:r>
        <w:t>Odds: "1.54"</w:t>
      </w:r>
    </w:p>
    <w:p>
      <w:r>
        <w:t>ExpertProfit%: "2.16"</w:t>
      </w:r>
    </w:p>
    <w:p>
      <w:r>
        <w:t>Explanation: "Alexander Lazarov spent his entire preseason on unpaved surfaces.Bulgarian Lazarov practices slow tennis and also moves slowly around the court and rarely goes to the net.On hard last year, Lazarov scored 5 victories with 1 defeat, but those victories were over an opponent in the rating above 500. Lukas Midler also had a lot of questions about his game.Lucas Midler have been defeated in their last 4 matches.Lucas Midler has not won a single set in"</w:t>
      </w:r>
    </w:p>
    <w:p>
      <w:r>
        <w:br/>
      </w:r>
    </w:p>
    <w:p>
      <w:r>
        <w:br/>
      </w:r>
      <w:r>
        <w:rPr>
          <w:b/>
        </w:rPr>
        <w:t>Conclusion: Midler L scored 486.70342 and Lazarov A scored 316.80208</w:t>
        <w:br/>
        <w:t>Midler L has a strong lead in points and shows a good overall form. Taking this into consideration, Midler L is favourite here</w:t>
      </w:r>
    </w:p>
    <w:p>
      <w:r>
        <w:br/>
        <w:br/>
        <w:br/>
      </w:r>
    </w:p>
    <w:p>
      <w:pPr>
        <w:pStyle w:val="Title"/>
      </w:pPr>
      <w:r>
        <w:t>Harrison Chris (1.43) vs Khan Zane (2.85)</w:t>
      </w:r>
    </w:p>
    <w:p>
      <w:pPr>
        <w:pStyle w:val="Title"/>
      </w:pPr>
      <w:r>
        <w:t xml:space="preserve">Tennis. ATP tournament. Delray Beach. USA. Hard. Qualification. </w:t>
      </w:r>
    </w:p>
    <w:p>
      <w:pPr>
        <w:pStyle w:val="Title"/>
      </w:pPr>
      <w:r>
        <w:t>18:30</w:t>
        <w:br/>
      </w:r>
    </w:p>
    <w:p>
      <w:r>
        <w:t>Name: Chris Harrison</w:t>
      </w:r>
    </w:p>
    <w:p>
      <w:r>
        <w:t>Age: 44</w:t>
      </w:r>
    </w:p>
    <w:p>
      <w:r>
        <w:t>Country: USA</w:t>
      </w:r>
    </w:p>
    <w:p>
      <w:r>
        <w:t>Ranking: None</w:t>
      </w:r>
    </w:p>
    <w:p>
      <w:r>
        <w:t>RankingPeak: None</w:t>
      </w:r>
    </w:p>
    <w:p>
      <w:r>
        <w:t>Points: None</w:t>
      </w:r>
    </w:p>
    <w:p>
      <w:r>
        <w:t>PrizeMoney: None</w:t>
      </w:r>
    </w:p>
    <w:p>
      <w:r>
        <w:t>TotalMatches: 5</w:t>
      </w:r>
    </w:p>
    <w:p>
      <w:r>
        <w:t>Winrate%: 0.0</w:t>
      </w:r>
    </w:p>
    <w:p>
      <w:r>
        <w:t>Bets tendency on winner - Harrison Chris: 116.0</w:t>
        <w:br/>
      </w:r>
    </w:p>
    <w:p>
      <w:r>
        <w:t>Name: Zane Khan</w:t>
      </w:r>
    </w:p>
    <w:p>
      <w:r>
        <w:t>Age: 18</w:t>
      </w:r>
    </w:p>
    <w:p>
      <w:r>
        <w:t>Country: USA</w:t>
      </w:r>
    </w:p>
    <w:p>
      <w:r>
        <w:t>Ranking: None</w:t>
      </w:r>
    </w:p>
    <w:p>
      <w:r>
        <w:t>RankingPeak: None</w:t>
      </w:r>
    </w:p>
    <w:p>
      <w:r>
        <w:t>Points: None</w:t>
      </w:r>
    </w:p>
    <w:p>
      <w:r>
        <w:t>PrizeMoney: 13501</w:t>
      </w:r>
    </w:p>
    <w:p>
      <w:r>
        <w:t>TotalMatches: 58</w:t>
      </w:r>
    </w:p>
    <w:p>
      <w:r>
        <w:t>Winrate%: 55.17</w:t>
      </w:r>
    </w:p>
    <w:p>
      <w:r>
        <w:t>Bets tendency on winner - Khan Zane: 231.0</w:t>
        <w:br/>
      </w:r>
    </w:p>
    <w:p>
      <w:r>
        <w:t>Bets tendency on total over: 0.0</w:t>
      </w:r>
    </w:p>
    <w:p>
      <w:r>
        <w:t>Bets tendency on total under: 0.0</w:t>
      </w:r>
    </w:p>
    <w:p>
      <w:r>
        <w:rPr>
          <w:b/>
        </w:rPr>
        <w:t>Top Betting Tips:</w:t>
      </w:r>
    </w:p>
    <w:p>
      <w:r>
        <w:t>Outcome: "Total by games over (21)"</w:t>
      </w:r>
    </w:p>
    <w:p>
      <w:r>
        <w:t>Odds: "1.89"</w:t>
      </w:r>
    </w:p>
    <w:p>
      <w:r>
        <w:t>ExpertProfit%: "9.74"</w:t>
      </w:r>
    </w:p>
    <w:p>
      <w:r>
        <w:t>Explanation: "Harrison and Khan meet in the Dalray Beach quarter.Both players look good lately, yesterday they confidently dealt with their rivals.And both acted great on their serve.Recently, the results are also adequate, there are more victories than defeats, and at this level it is a good indicator.I look forward to a tight match today, after all, the entry into the base of 250 is at stake, we must fight to the end!"</w:t>
      </w:r>
    </w:p>
    <w:p>
      <w:r>
        <w:br/>
      </w:r>
    </w:p>
    <w:p>
      <w:r>
        <w:t>Outcome: "WINNER 2"</w:t>
      </w:r>
    </w:p>
    <w:p>
      <w:r>
        <w:t>Odds: "2.85"</w:t>
      </w:r>
    </w:p>
    <w:p>
      <w:r>
        <w:t>ExpertProfit%: "3.86"</w:t>
      </w:r>
    </w:p>
    <w:p>
      <w:r>
        <w:t>Explanation: "Qual in Deilar Beach.Harrison played very mediocre yesterday.If it were not for the profile Barrios, who, as I understand it, will enter the main draw as a lucky loser, he will not be the winner.Khan is a young promising American who plays very confidently on hard and looked very good on this surface last season.A victory in the previous round over a more experienced opponent will give him strength in this match."</w:t>
      </w:r>
    </w:p>
    <w:p>
      <w:r>
        <w:br/>
      </w:r>
    </w:p>
    <w:p>
      <w:r>
        <w:br/>
      </w:r>
      <w:r>
        <w:rPr>
          <w:b/>
        </w:rPr>
        <w:t>Conclusion: Harrison Chris scored 21.0 and Khan Zane scored 79.04683</w:t>
        <w:br/>
        <w:t>Khan Zane is dominating over Harrison Chris. His recent statistics and past results are showing that Harrison Chris is in a good shape. Hence, Harrison Chris has more chances to win here</w:t>
      </w:r>
    </w:p>
    <w:p>
      <w:r>
        <w:br/>
        <w:br/>
        <w:br/>
      </w:r>
    </w:p>
    <w:p>
      <w:pPr>
        <w:pStyle w:val="Title"/>
      </w:pPr>
      <w:r>
        <w:t>Draxl L (1.39) vs Oliveira G (3.0)</w:t>
      </w:r>
    </w:p>
    <w:p>
      <w:pPr>
        <w:pStyle w:val="Title"/>
      </w:pPr>
      <w:r>
        <w:t xml:space="preserve">Tennis. ATP tournament. Delray Beach. USA. Hard. Qualification. </w:t>
      </w:r>
    </w:p>
    <w:p>
      <w:pPr>
        <w:pStyle w:val="Title"/>
      </w:pPr>
      <w:r>
        <w:t>None</w:t>
        <w:br/>
      </w:r>
    </w:p>
    <w:p>
      <w:r>
        <w:t>Name: Liam Draxl</w:t>
      </w:r>
    </w:p>
    <w:p>
      <w:r>
        <w:t>Age: 19</w:t>
      </w:r>
    </w:p>
    <w:p>
      <w:r>
        <w:t>Country: Canada</w:t>
      </w:r>
    </w:p>
    <w:p>
      <w:r>
        <w:t>Ranking: 875</w:t>
      </w:r>
    </w:p>
    <w:p>
      <w:r>
        <w:t>RankingPeak: 559</w:t>
      </w:r>
    </w:p>
    <w:p>
      <w:r>
        <w:t>Points: 16</w:t>
      </w:r>
    </w:p>
    <w:p>
      <w:r>
        <w:t>PrizeMoney: None</w:t>
      </w:r>
    </w:p>
    <w:p>
      <w:r>
        <w:t>TotalMatches: 79</w:t>
      </w:r>
    </w:p>
    <w:p>
      <w:r>
        <w:t>Winrate%: 54.43</w:t>
      </w:r>
    </w:p>
    <w:p>
      <w:r>
        <w:t>Bets tendency on winner - Draxl L: 217.0</w:t>
        <w:br/>
      </w:r>
    </w:p>
    <w:p>
      <w:r>
        <w:t>Name: None</w:t>
      </w:r>
    </w:p>
    <w:p>
      <w:r>
        <w:t>Age: None</w:t>
      </w:r>
    </w:p>
    <w:p>
      <w:r>
        <w:t>Country: None</w:t>
      </w:r>
    </w:p>
    <w:p>
      <w:r>
        <w:t>Ranking: None</w:t>
      </w:r>
    </w:p>
    <w:p>
      <w:r>
        <w:t>RankingPeak: None</w:t>
      </w:r>
    </w:p>
    <w:p>
      <w:r>
        <w:t>Points: None</w:t>
      </w:r>
    </w:p>
    <w:p>
      <w:r>
        <w:t>PrizeMoney: None</w:t>
      </w:r>
    </w:p>
    <w:p>
      <w:r>
        <w:t>TotalMatches: None</w:t>
      </w:r>
    </w:p>
    <w:p>
      <w:r>
        <w:t>Winrate%: None</w:t>
      </w:r>
    </w:p>
    <w:p>
      <w:r>
        <w:t>Bets tendency on winner - Oliveira G: 0.0</w:t>
        <w:br/>
      </w:r>
    </w:p>
    <w:p>
      <w:r>
        <w:t>Bets tendency on total over: 0.0</w:t>
      </w:r>
    </w:p>
    <w:p>
      <w:r>
        <w:t>Bets tendency on total under: 0.0</w:t>
      </w:r>
    </w:p>
    <w:p>
      <w:r>
        <w:rPr>
          <w:b/>
        </w:rPr>
        <w:t>Top Betting Tips:</w:t>
      </w:r>
    </w:p>
    <w:p>
      <w:r>
        <w:t>Outcome: "Handicap1 by games (-2.5)"</w:t>
      </w:r>
    </w:p>
    <w:p>
      <w:r>
        <w:t>Odds: "1.61"</w:t>
      </w:r>
    </w:p>
    <w:p>
      <w:r>
        <w:t>ExpertProfit%: "0.0"</w:t>
      </w:r>
    </w:p>
    <w:p>
      <w:r>
        <w:t>Explanation: "Good evening everyone. So finally tennis has begun. And we will start with qualification, of course. Draxl is a young talented tennis player. Finally he got the opportunity to play at the ATP tournament, on his native hard for the Canadian, I must prove himself. But Oliveira is already 25 and this is an extremely weak tennis player.On hard he is very bad 18 defeats in 23 matches of the last. In this tournament he has nothing to catch, even in qualifying. Oliveira last played on hard in March"</w:t>
      </w:r>
    </w:p>
    <w:p>
      <w:r>
        <w:br/>
      </w:r>
    </w:p>
    <w:p>
      <w:r>
        <w:t>Outcome: "Handicap1 by games (-3.5)"</w:t>
      </w:r>
    </w:p>
    <w:p>
      <w:r>
        <w:t>Odds: "1.82"</w:t>
      </w:r>
    </w:p>
    <w:p>
      <w:r>
        <w:t>ExpertProfit%: "0.0"</w:t>
      </w:r>
    </w:p>
    <w:p>
      <w:r>
        <w:t>Explanation: "Draxl and Oliveira meet in the Delray Beach quarter.The Canadian is a rising star.At exhibitions last year he looked great, beat Karatsev, Popko, Lorenzi.Well served guy.Oliveira is a typical ground worm, does not reach 50% either on hard or in the hall, plays outside the ground very rarely, and cuts are adequate only in pairs recently.I think the Canadian will pass Gonzalo lightly here, for that pace will be very difficult."</w:t>
      </w:r>
    </w:p>
    <w:p>
      <w:r>
        <w:br/>
      </w:r>
    </w:p>
    <w:p>
      <w:r>
        <w:br/>
      </w:r>
      <w:r>
        <w:rPr>
          <w:b/>
        </w:rPr>
        <w:t>Conclusion: Draxl L scored 41.53064 and Oliveira G scored -50.7</w:t>
        <w:br/>
        <w:t>Draxl L has a strong lead in points and shows a good overall form. Taking this into consideration, Draxl L is favourite here</w:t>
      </w:r>
    </w:p>
    <w:p>
      <w:r>
        <w:br/>
        <w:br/>
        <w:br/>
      </w:r>
    </w:p>
    <w:p>
      <w:pPr>
        <w:pStyle w:val="Title"/>
      </w:pPr>
      <w:r>
        <w:t>Harrison Chris (1.65) vs Barrios Vera MT (2.25)</w:t>
      </w:r>
    </w:p>
    <w:p>
      <w:pPr>
        <w:pStyle w:val="Title"/>
      </w:pPr>
      <w:r>
        <w:t>Tennis. ATP 250.  Delray Beach, USA. Singles. Qualification. 1st round</w:t>
      </w:r>
    </w:p>
    <w:p>
      <w:pPr>
        <w:pStyle w:val="Title"/>
      </w:pPr>
      <w:r>
        <w:t>18:30</w:t>
        <w:br/>
      </w:r>
    </w:p>
    <w:p>
      <w:r>
        <w:t>Name: Chris Harrison</w:t>
      </w:r>
    </w:p>
    <w:p>
      <w:r>
        <w:t>Age: 44</w:t>
      </w:r>
    </w:p>
    <w:p>
      <w:r>
        <w:t>Country: USA</w:t>
      </w:r>
    </w:p>
    <w:p>
      <w:r>
        <w:t>Ranking: None</w:t>
      </w:r>
    </w:p>
    <w:p>
      <w:r>
        <w:t>RankingPeak: None</w:t>
      </w:r>
    </w:p>
    <w:p>
      <w:r>
        <w:t>Points: None</w:t>
      </w:r>
    </w:p>
    <w:p>
      <w:r>
        <w:t>PrizeMoney: None</w:t>
      </w:r>
    </w:p>
    <w:p>
      <w:r>
        <w:t>TotalMatches: 5</w:t>
      </w:r>
    </w:p>
    <w:p>
      <w:r>
        <w:t>Winrate%: 0.0</w:t>
      </w:r>
    </w:p>
    <w:p>
      <w:r>
        <w:t>Bets tendency on winner - Harrison Chris: 0.0</w:t>
        <w:br/>
      </w:r>
    </w:p>
    <w:p>
      <w:r>
        <w:t>Name: Marcelo Tomas Barrios Vera</w:t>
      </w:r>
    </w:p>
    <w:p>
      <w:r>
        <w:t>Age: 23</w:t>
      </w:r>
    </w:p>
    <w:p>
      <w:r>
        <w:t>Country: Chile</w:t>
      </w:r>
    </w:p>
    <w:p>
      <w:r>
        <w:t>Ranking: 254</w:t>
      </w:r>
    </w:p>
    <w:p>
      <w:r>
        <w:t>RankingPeak: 254</w:t>
      </w:r>
    </w:p>
    <w:p>
      <w:r>
        <w:t>Points: 218</w:t>
      </w:r>
    </w:p>
    <w:p>
      <w:r>
        <w:t>PrizeMoney: 114013</w:t>
      </w:r>
    </w:p>
    <w:p>
      <w:r>
        <w:t>TotalMatches: 334</w:t>
      </w:r>
    </w:p>
    <w:p>
      <w:r>
        <w:t>Winrate%: 64.67</w:t>
      </w:r>
    </w:p>
    <w:p>
      <w:r>
        <w:t>Bets tendency on winner - Barrios Vera MT: 231.0</w:t>
        <w:br/>
      </w:r>
    </w:p>
    <w:p>
      <w:r>
        <w:t>Bets tendency on total over: 0.0</w:t>
      </w:r>
    </w:p>
    <w:p>
      <w:r>
        <w:t>Bets tendency on total under: 0.0</w:t>
      </w:r>
    </w:p>
    <w:p>
      <w:r>
        <w:rPr>
          <w:b/>
        </w:rPr>
        <w:t>Top Betting Tips:</w:t>
      </w:r>
    </w:p>
    <w:p>
      <w:r>
        <w:t>Outcome: "Total by games over (23)"</w:t>
      </w:r>
    </w:p>
    <w:p>
      <w:r>
        <w:t>Odds: "2.09"</w:t>
      </w:r>
    </w:p>
    <w:p>
      <w:r>
        <w:t>ExpertProfit%: "0.0"</w:t>
      </w:r>
    </w:p>
    <w:p>
      <w:r>
        <w:t>Explanation: "Well, friends, a new tennis season is starting, I feel that it will be as dirty and unpredictable as possible, but we have no choice but to get involved in this business.Harrison and Barrios Vera play in Delray Beach, America.Christian loved it at the end of last season.Beat Aragon, Meiyu, Dougaz, Chappell.It was evident that he was playing with a fierce mood.In places it was unstable, but if you add stability when playing it, and you will be"</w:t>
      </w:r>
    </w:p>
    <w:p>
      <w:r>
        <w:br/>
      </w:r>
    </w:p>
    <w:p>
      <w:r>
        <w:t>Outcome: "WINNER 2"</w:t>
      </w:r>
    </w:p>
    <w:p>
      <w:r>
        <w:t>Odds: "2.05"</w:t>
      </w:r>
    </w:p>
    <w:p>
      <w:r>
        <w:t>ExpertProfit%: "0.0"</w:t>
      </w:r>
    </w:p>
    <w:p>
      <w:r>
        <w:t>Explanation: "Barrios is understandably not a hard-surface player and is not very confident on such surfaces.But starting from his today's opponent and the opportunity to play in the main draw of the prestigious tournament, I think that he is quite capable of playing well today.Harrison has not shown that confident game for a long time, which was inherent in him two years ago.And he plays jumping from one cover to another.I think Barrios is able to play confidently here."</w:t>
      </w:r>
    </w:p>
    <w:p>
      <w:r>
        <w:br/>
      </w:r>
    </w:p>
    <w:p>
      <w:r>
        <w:br/>
      </w:r>
      <w:r>
        <w:rPr>
          <w:b/>
        </w:rPr>
        <w:t>Conclusion: Harrison Chris scored -30.8 and Barrios Vera MT scored 84.83286</w:t>
        <w:br/>
        <w:t>Barrios Vera MT is dominating over Harrison Chris. His recent statistics and past results are showing that Harrison Chris is in a good shape. Hence, Harrison Chris has more chances to win here</w:t>
      </w:r>
    </w:p>
    <w:p>
      <w:r>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