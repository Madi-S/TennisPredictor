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Plyaer 1 1.65 vs Player 2 2.21</w:t>
      </w:r>
    </w:p>
    <w:p>
      <w:pPr>
        <w:pStyle w:val="Title"/>
      </w:pPr>
      <w:r>
        <w:t>ATP 500 Delray Beach</w:t>
      </w:r>
    </w:p>
    <w:p>
      <w:pPr>
        <w:pStyle w:val="Title"/>
      </w:pPr>
      <w:r>
        <w:t>11:50 GMT</w:t>
      </w:r>
    </w:p>
    <w:p>
      <w:r>
        <w:t>Player 1:</w:t>
        <w:br/>
        <w:t>Age: 34, Country: Norway, Current Rank: 54, Rank Peak: 31, Winrate: 56%</w:t>
      </w:r>
    </w:p>
    <w:p>
      <w:r>
        <w:t>Player 2:</w:t>
        <w:br/>
        <w:t>Age: 27, Country: Greece, Current Rank: 87, Rank Peak: 19, Winrate: 61%</w:t>
      </w:r>
    </w:p>
    <w:p>
      <w:r>
        <w:rPr>
          <w:b/>
        </w:rPr>
        <w:t>Top Betting tips: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br/>
      </w:r>
      <w:r>
        <w:rPr>
          <w:b/>
        </w:rPr>
        <w:t>Conclusion: Player1 scored 326.43 points, whereas Player2 scored 198.30 points. Hence, this will be an easy match for player 1</w:t>
        <w:br/>
        <w:br/>
        <w:br/>
      </w:r>
    </w:p>
    <w:p>
      <w:pPr>
        <w:pStyle w:val="Title"/>
      </w:pPr>
      <w:r>
        <w:t>Plyaer 1 1.65 vs Player 2 2.21</w:t>
      </w:r>
    </w:p>
    <w:p>
      <w:pPr>
        <w:pStyle w:val="Title"/>
      </w:pPr>
      <w:r>
        <w:t>ATP 500 Delray Beach</w:t>
      </w:r>
    </w:p>
    <w:p>
      <w:pPr>
        <w:pStyle w:val="Title"/>
      </w:pPr>
      <w:r>
        <w:t>11:50 GMT</w:t>
      </w:r>
    </w:p>
    <w:p>
      <w:r>
        <w:t>Player 1:</w:t>
        <w:br/>
        <w:t>Age: 34, Country: Norway, Current Rank: 54, Rank Peak: 31, Winrate: 56%</w:t>
      </w:r>
    </w:p>
    <w:p>
      <w:r>
        <w:t>Player 2:</w:t>
        <w:br/>
        <w:t>Age: 27, Country: Greece, Current Rank: 87, Rank Peak: 19, Winrate: 61%</w:t>
      </w:r>
    </w:p>
    <w:p>
      <w:r>
        <w:rPr>
          <w:b/>
        </w:rPr>
        <w:t>Top Betting tips: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br/>
      </w:r>
      <w:r>
        <w:rPr>
          <w:b/>
        </w:rPr>
        <w:t>Conclusion: Player1 scored 326.43 points, whereas Player2 scored 198.30 points. Hence, this will be an easy match for player 1</w:t>
        <w:br/>
        <w:br/>
        <w:br/>
      </w:r>
    </w:p>
    <w:p>
      <w:pPr>
        <w:pStyle w:val="Title"/>
      </w:pPr>
      <w:r>
        <w:t>Plyaer 1 1.65 vs Player 2 2.21</w:t>
      </w:r>
    </w:p>
    <w:p>
      <w:pPr>
        <w:pStyle w:val="Title"/>
      </w:pPr>
      <w:r>
        <w:t>ATP 500 Delray Beach</w:t>
      </w:r>
    </w:p>
    <w:p>
      <w:pPr>
        <w:pStyle w:val="Title"/>
      </w:pPr>
      <w:r>
        <w:t>11:50 GMT</w:t>
      </w:r>
    </w:p>
    <w:p>
      <w:r>
        <w:t>Player 1:</w:t>
        <w:br/>
        <w:t>Age: 34, Country: Norway, Current Rank: 54, Rank Peak: 31, Winrate: 56%</w:t>
      </w:r>
    </w:p>
    <w:p>
      <w:r>
        <w:t>Player 2:</w:t>
        <w:br/>
        <w:t>Age: 27, Country: Greece, Current Rank: 87, Rank Peak: 19, Winrate: 61%</w:t>
      </w:r>
    </w:p>
    <w:p>
      <w:r>
        <w:rPr>
          <w:b/>
        </w:rPr>
        <w:t>Top Betting tips: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br/>
      </w:r>
      <w:r>
        <w:rPr>
          <w:b/>
        </w:rPr>
        <w:t>Conclusion: Player1 scored 326.43 points, whereas Player2 scored 198.30 points. Hence, this will be an easy match for player 1</w:t>
        <w:br/>
        <w:br/>
        <w:br/>
      </w:r>
    </w:p>
    <w:p>
      <w:pPr>
        <w:pStyle w:val="Title"/>
      </w:pPr>
      <w:r>
        <w:t>Plyaer 1 1.65 vs Player 2 2.21</w:t>
      </w:r>
    </w:p>
    <w:p>
      <w:pPr>
        <w:pStyle w:val="Title"/>
      </w:pPr>
      <w:r>
        <w:t>ATP 500 Delray Beach</w:t>
      </w:r>
    </w:p>
    <w:p>
      <w:pPr>
        <w:pStyle w:val="Title"/>
      </w:pPr>
      <w:r>
        <w:t>11:50 GMT</w:t>
      </w:r>
    </w:p>
    <w:p>
      <w:r>
        <w:t>Player 1:</w:t>
        <w:br/>
        <w:t>Age: 34, Country: Norway, Current Rank: 54, Rank Peak: 31, Winrate: 56%</w:t>
      </w:r>
    </w:p>
    <w:p>
      <w:r>
        <w:t>Player 2:</w:t>
        <w:br/>
        <w:t>Age: 27, Country: Greece, Current Rank: 87, Rank Peak: 19, Winrate: 61%</w:t>
      </w:r>
    </w:p>
    <w:p>
      <w:r>
        <w:rPr>
          <w:b/>
        </w:rPr>
        <w:t>Top Betting tips: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br/>
      </w:r>
      <w:r>
        <w:rPr>
          <w:b/>
        </w:rPr>
        <w:t>Conclusion: Player1 scored 326.43 points, whereas Player2 scored 198.30 points. Hence, this will be an easy match for player 1</w:t>
        <w:br/>
        <w:br/>
        <w:br/>
      </w:r>
    </w:p>
    <w:p>
      <w:pPr>
        <w:pStyle w:val="Title"/>
      </w:pPr>
      <w:r>
        <w:t>Plyaer 1 1.65 vs Player 2 2.21</w:t>
      </w:r>
    </w:p>
    <w:p>
      <w:pPr>
        <w:pStyle w:val="Title"/>
      </w:pPr>
      <w:r>
        <w:t>ATP 500 Delray Beach</w:t>
      </w:r>
    </w:p>
    <w:p>
      <w:pPr>
        <w:pStyle w:val="Title"/>
      </w:pPr>
      <w:r>
        <w:t>11:50 GMT</w:t>
      </w:r>
    </w:p>
    <w:p>
      <w:r>
        <w:t>Player 1:</w:t>
        <w:br/>
        <w:t>Age: 34, Country: Norway, Current Rank: 54, Rank Peak: 31, Winrate: 56%</w:t>
      </w:r>
    </w:p>
    <w:p>
      <w:r>
        <w:t>Player 2:</w:t>
        <w:br/>
        <w:t>Age: 27, Country: Greece, Current Rank: 87, Rank Peak: 19, Winrate: 61%</w:t>
      </w:r>
    </w:p>
    <w:p>
      <w:r>
        <w:rPr>
          <w:b/>
        </w:rPr>
        <w:t>Top Betting tips: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t>Expert' profit for this month: +45% (+1691)</w:t>
        <w:br/>
        <w:t>Expert's tip: I believe Player 1 will win easily because he is a good player etc had good past matches etc has won all head to head matches also he is playing on clay, his favourite ground.</w:t>
        <w:br/>
        <w:t>Bet: Winner1</w:t>
        <w:br/>
        <w:t>Odds: 1.62</w:t>
      </w:r>
    </w:p>
    <w:p>
      <w:r>
        <w:br/>
      </w:r>
      <w:r>
        <w:rPr>
          <w:b/>
        </w:rPr>
        <w:t>Conclusion: Player1 scored 326.43 points, whereas Player2 scored 198.30 points. Hence, this will be an easy match for player 1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