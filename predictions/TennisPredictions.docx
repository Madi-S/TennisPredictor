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Bachinger M (1.46) vs Orlov V (2.7)</w:t>
      </w:r>
    </w:p>
    <w:p>
      <w:pPr>
        <w:pStyle w:val="Title"/>
      </w:pPr>
      <w:r>
        <w:t>Tennis. ATP. Antalya. Qualification</w:t>
      </w:r>
    </w:p>
    <w:p>
      <w:pPr>
        <w:pStyle w:val="Title"/>
      </w:pPr>
      <w:r>
        <w:t>11:00</w:t>
        <w:br/>
      </w:r>
    </w:p>
    <w:p>
      <w:r>
        <w:t>Name: Matthias Bachinger</w:t>
      </w:r>
    </w:p>
    <w:p>
      <w:r>
        <w:t>Age: 33</w:t>
      </w:r>
    </w:p>
    <w:p>
      <w:r>
        <w:t>Country: Germany</w:t>
      </w:r>
    </w:p>
    <w:p>
      <w:r>
        <w:t>Ranking: 279</w:t>
      </w:r>
    </w:p>
    <w:p>
      <w:r>
        <w:t>RankingPeak: 85</w:t>
      </w:r>
    </w:p>
    <w:p>
      <w:r>
        <w:t>Points: 189</w:t>
      </w:r>
    </w:p>
    <w:p>
      <w:r>
        <w:t>PrizeMoney: 1627378</w:t>
      </w:r>
    </w:p>
    <w:p>
      <w:r>
        <w:t>TotalMatches: 986</w:t>
      </w:r>
    </w:p>
    <w:p>
      <w:r>
        <w:t>Winrate%: 54.77</w:t>
      </w:r>
    </w:p>
    <w:p>
      <w:r>
        <w:t>Bets tendency on winner - Bachinger M: 36.0</w:t>
        <w:br/>
      </w:r>
    </w:p>
    <w:p>
      <w:r>
        <w:t>Name: Vladyslav Orlov</w:t>
      </w:r>
    </w:p>
    <w:p>
      <w:r>
        <w:t>Age: 25</w:t>
      </w:r>
    </w:p>
    <w:p>
      <w:r>
        <w:t>Country: Ukraine</w:t>
      </w:r>
    </w:p>
    <w:p>
      <w:r>
        <w:t>Ranking: 350</w:t>
      </w:r>
    </w:p>
    <w:p>
      <w:r>
        <w:t>RankingPeak: 350</w:t>
      </w:r>
    </w:p>
    <w:p>
      <w:r>
        <w:t>Points: 123</w:t>
      </w:r>
    </w:p>
    <w:p>
      <w:r>
        <w:t>PrizeMoney: 62754</w:t>
      </w:r>
    </w:p>
    <w:p>
      <w:r>
        <w:t>TotalMatches: 351</w:t>
      </w:r>
    </w:p>
    <w:p>
      <w:r>
        <w:t>Winrate%: 55.56</w:t>
      </w:r>
    </w:p>
    <w:p>
      <w:r>
        <w:t>Bets tendency on winner - Orlov V: 253.0</w:t>
        <w:br/>
      </w:r>
    </w:p>
    <w:p>
      <w:r>
        <w:t>Bets tendency on total over: 0.0</w:t>
      </w:r>
    </w:p>
    <w:p>
      <w:r>
        <w:t>Bets tendency on total under: 0.0</w:t>
      </w:r>
    </w:p>
    <w:p>
      <w:r>
        <w:t>Head to heads: {'Bachinger M': 0, 'Orlov V': 0}</w:t>
      </w:r>
    </w:p>
    <w:p>
      <w:r>
        <w:br/>
      </w:r>
      <w:r>
        <w:rPr>
          <w:b/>
        </w:rPr>
        <w:t>Top Betting tips:</w:t>
      </w:r>
    </w:p>
    <w:p>
      <w:r>
        <w:t>Outcome: Handicap2 by games (4.5)</w:t>
      </w:r>
    </w:p>
    <w:p>
      <w:r>
        <w:t>Odds: 1.64</w:t>
      </w:r>
    </w:p>
    <w:p>
      <w:r>
        <w:t>Explanation: Behincher will play against Orlov.There were no faces.Behincher is more experienced and cunning player on clay today in Antalya will play on hard in cool weather. Here the German can smash Orel with -6.5 handicap.The bet is risky.Orlov I liked the game several times I saw him in action and the ball flies into the corner and feeds are even and bold access to the net.In general, kkk for me, then Bechinger should win reliably, but a few views of Orlov give doubts one hundred Bnchinger</w:t>
      </w:r>
    </w:p>
    <w:p>
      <w:r>
        <w:br/>
      </w:r>
    </w:p>
    <w:p>
      <w:r>
        <w:t>Outcome: WINNER 2</w:t>
      </w:r>
    </w:p>
    <w:p>
      <w:r>
        <w:t>Odds: 2.29</w:t>
      </w:r>
    </w:p>
    <w:p>
      <w:r>
        <w:t>Explanation: Friends, my next prediction for Orlov's victory!Let the Bachinger be much more experienced and skilled, but I believe that his time has come to please the youngsters, and the Bachinger has a good serve, not very good at the back line and very bad at the net.Even if Orlov is of the level of ITF, but he is skating on all his rivals, closes 2-0, unlike his counterpart, he is played, he took a short pause before Antalya, I think that this tournament was focused on.</w:t>
      </w:r>
    </w:p>
    <w:p>
      <w:r>
        <w:br/>
      </w:r>
    </w:p>
    <w:p>
      <w:r>
        <w:t>Outcome: Handicap2 by games (3.5)</w:t>
      </w:r>
    </w:p>
    <w:p>
      <w:r>
        <w:t>Odds: 1.83</w:t>
      </w:r>
    </w:p>
    <w:p>
      <w:r>
        <w:t>Explanation: It's just that the German did not show anything intelligible in the past year, he did not play well either in the exhibitions not on clay and did not shine on hard, then Orlov showed much better results in the past year, I think that he can confidently and not lose on this surface, can confidently serve, and drive the aging German, I think that such a handicap should withstand at least.</w:t>
      </w:r>
    </w:p>
    <w:p>
      <w:r>
        <w:br/>
      </w:r>
    </w:p>
    <w:p>
      <w:r>
        <w:t>Outcome: WINNER 2</w:t>
      </w:r>
    </w:p>
    <w:p>
      <w:r>
        <w:t>Odds: 2.54</w:t>
      </w:r>
    </w:p>
    <w:p>
      <w:r>
        <w:t>Explanation: Baringer - Orlov the game should be interesting.On the one hand, he is a more experienced German, but his career comes to an end every year, on the other hand, a Ukrainian is 25 years old with good results at the ITF level, but his advantage is that he did not take a winter break like the German did.The last two tournaments played by Orlov were in Antalya, one of which he won very confidently and in the second he lost in the final.Orlov should be ready for</w:t>
      </w:r>
    </w:p>
    <w:p>
      <w:r>
        <w:br/>
      </w:r>
    </w:p>
    <w:p>
      <w:r>
        <w:t>Outcome: Handicap2 by sets (1.5)</w:t>
      </w:r>
    </w:p>
    <w:p>
      <w:r>
        <w:t>Odds: 1.68</w:t>
      </w:r>
    </w:p>
    <w:p>
      <w:r>
        <w:t>Explanation: Good day everyone!Well, we are slowly starting to roll into tennis and today there is not a bad gratuitous thing in the form of one of the qualification matches for the hard tournament in Turkish Antalya between German tennis player Mattios Bachinger and Ukrainian Vlad Orlov.I consider the Ukrainian underdog in this match a clear favorite, since Orlov spent the entire eleventh and twelfth month of 2020 on the courts of Egypt and Turkey, where he played on Challengers and very</w:t>
      </w:r>
    </w:p>
    <w:p>
      <w:r>
        <w:br/>
      </w:r>
    </w:p>
    <w:p>
      <w:r>
        <w:t>Outcome: WINNER 2</w:t>
      </w:r>
    </w:p>
    <w:p>
      <w:r>
        <w:t>Odds: 2.7</w:t>
      </w:r>
    </w:p>
    <w:p>
      <w:r>
        <w:t>Explanation: Good day everyone!I see not a bad, a bit risky bet on tennis of the ATP-250 series tournament on hard, which takes place in Antalya, Turkey.I do not want to paint here for a long time, but go straight to the point.So the German Bachinger and the Ukrainian Orlov meet.If you carefully study the statistics of both tennis players for 2020, you can see that the German is far from his ideal form, which cannot be said about Orlov, who is now at his peak and already</w:t>
      </w:r>
    </w:p>
    <w:p>
      <w:r>
        <w:br/>
      </w:r>
    </w:p>
    <w:p>
      <w:r>
        <w:t>Outcome: Total by games over (21.5)</w:t>
      </w:r>
    </w:p>
    <w:p>
      <w:r>
        <w:t>Odds: 1.8</w:t>
      </w:r>
    </w:p>
    <w:p>
      <w:r>
        <w:t>Explanation: Antalya.Hard cover.The German is the favorite, but I have doubts.On the fast surface, he has constant problems.Although he often goes through the first circle.According to the rating, the Ukrainian is inferior, but he worked very well last season.Strongly gained shape on hard.He performed a lot on this surface.The results are very good.Confused that the Germans are being pulled.Probably due to the fact that Bachinger played more often at Challengers, and Orlov spent the whole season spilling up futures.</w:t>
      </w:r>
    </w:p>
    <w:p>
      <w:r>
        <w:br/>
      </w:r>
    </w:p>
    <w:p>
      <w:r>
        <w:t>Outcome: Handicap2 by games (4)</w:t>
      </w:r>
    </w:p>
    <w:p>
      <w:r>
        <w:t>Odds: 1.64</w:t>
      </w:r>
    </w:p>
    <w:p>
      <w:r>
        <w:t>Explanation: Good night everybody !Once there was such a booze about tomorrow's tennis qualification of the ATR-250 series tournament in Antalya, Turkey, where the cold German Bachinger will meet the hot Ukrainian Orlov, then I would like to add to my previous forecasts on the same topic one more, in which I also focus on the UkrainianVladislav Orlov on the maximum plus handicap +4, since I think Orlov is functional in all respects on this</w:t>
      </w:r>
    </w:p>
    <w:p>
      <w:r>
        <w:br/>
      </w:r>
    </w:p>
    <w:p>
      <w:r>
        <w:br/>
      </w:r>
      <w:r>
        <w:rPr>
          <w:b/>
        </w:rPr>
        <w:t>Conclusion: Bachinger M scored 72.75062699852415 and Orlov V scored 122.97846828571429</w:t>
        <w:br/>
        <w:t>Orlov V should win readily</w:t>
      </w:r>
    </w:p>
    <w:p>
      <w:pPr>
        <w:pStyle w:val="Title"/>
      </w:pPr>
      <w:r>
        <w:t>Vrbensky M (2.17) vs Sachko V (1.69)</w:t>
      </w:r>
    </w:p>
    <w:p>
      <w:pPr>
        <w:pStyle w:val="Title"/>
      </w:pPr>
      <w:r>
        <w:t>Tennis. ATP. Antalya. Qualification</w:t>
      </w:r>
    </w:p>
    <w:p>
      <w:pPr>
        <w:pStyle w:val="Title"/>
      </w:pPr>
      <w:r>
        <w:t>09:30</w:t>
        <w:br/>
      </w:r>
    </w:p>
    <w:p>
      <w:r>
        <w:t>Name: Michael Vrbensky</w:t>
      </w:r>
    </w:p>
    <w:p>
      <w:r>
        <w:t>Age: 21</w:t>
      </w:r>
    </w:p>
    <w:p>
      <w:r>
        <w:t>Country: Czech Republic</w:t>
      </w:r>
    </w:p>
    <w:p>
      <w:r>
        <w:t>Ranking: 311</w:t>
      </w:r>
    </w:p>
    <w:p>
      <w:r>
        <w:t>RankingPeak: 302</w:t>
      </w:r>
    </w:p>
    <w:p>
      <w:r>
        <w:t>Points: 148</w:t>
      </w:r>
    </w:p>
    <w:p>
      <w:r>
        <w:t>PrizeMoney: 64690</w:t>
      </w:r>
    </w:p>
    <w:p>
      <w:r>
        <w:t>TotalMatches: 219</w:t>
      </w:r>
    </w:p>
    <w:p>
      <w:r>
        <w:t>Winrate%: 61.19</w:t>
      </w:r>
    </w:p>
    <w:p>
      <w:r>
        <w:t>Bets tendency on winner - Vrbensky M: 48.0</w:t>
        <w:br/>
      </w:r>
    </w:p>
    <w:p>
      <w:r>
        <w:t>Name: Vitaliy Sachko</w:t>
      </w:r>
    </w:p>
    <w:p>
      <w:r>
        <w:t>Age: 23</w:t>
      </w:r>
    </w:p>
    <w:p>
      <w:r>
        <w:t>Country: Ukraine</w:t>
      </w:r>
    </w:p>
    <w:p>
      <w:r>
        <w:t>Ranking: 398</w:t>
      </w:r>
    </w:p>
    <w:p>
      <w:r>
        <w:t>RankingPeak: 398</w:t>
      </w:r>
    </w:p>
    <w:p>
      <w:r>
        <w:t>Points: 100</w:t>
      </w:r>
    </w:p>
    <w:p>
      <w:r>
        <w:t>PrizeMoney: 58163</w:t>
      </w:r>
    </w:p>
    <w:p>
      <w:r>
        <w:t>TotalMatches: 317</w:t>
      </w:r>
    </w:p>
    <w:p>
      <w:r>
        <w:t>Winrate%: 60.25</w:t>
      </w:r>
    </w:p>
    <w:p>
      <w:r>
        <w:t>Bets tendency on winner - Sachko V: 241.0</w:t>
        <w:br/>
      </w:r>
    </w:p>
    <w:p>
      <w:r>
        <w:t>Bets tendency on total over: 0.0</w:t>
      </w:r>
    </w:p>
    <w:p>
      <w:r>
        <w:t>Bets tendency on total under: 0.0</w:t>
      </w:r>
    </w:p>
    <w:p>
      <w:r>
        <w:t>Head to heads: {'Vrbensky M': 2, 'Sachko V': 0}</w:t>
      </w:r>
    </w:p>
    <w:p>
      <w:r>
        <w:br/>
      </w:r>
      <w:r>
        <w:rPr>
          <w:b/>
        </w:rPr>
        <w:t>Top Betting tips:</w:t>
      </w:r>
    </w:p>
    <w:p>
      <w:r>
        <w:t>Outcome: WINNER 1</w:t>
      </w:r>
    </w:p>
    <w:p>
      <w:r>
        <w:t>Odds: 2.36</w:t>
      </w:r>
    </w:p>
    <w:p>
      <w:r>
        <w:t>Explanation: We are slowly returning to duty.Sachko showed an incredible breakthrough in 2020.The guy progressed, which makes me happy.However, in the last period there was only a decline.There was nothing interesting in his game, there was no desire to play as such.Vrbenski showed himself on a good side, despite the result.I hacked myself well with Lorenzi, Caruso.After three defeats, victory is needed from the psychological point of view.</w:t>
      </w:r>
    </w:p>
    <w:p>
      <w:r>
        <w:br/>
      </w:r>
    </w:p>
    <w:p>
      <w:r>
        <w:t>Outcome: 1st set WINNER 1</w:t>
      </w:r>
    </w:p>
    <w:p>
      <w:r>
        <w:t>Odds: 2.13</w:t>
      </w:r>
    </w:p>
    <w:p>
      <w:r>
        <w:t>Explanation: It is noteworthy that the only face-to-face meeting was won by Vrbenski at his home tournament.The victory is now important for him from the psychological point of view.At the end of 2020, he showed himself well, but he could not win.Sachko, on the other hand, progressed no worse in 2020, but in the end he went into a clear decline.Today he is unlikely to be able to prove himself in all his glory, and win.Vrbenski's victory is more important.</w:t>
      </w:r>
    </w:p>
    <w:p>
      <w:r>
        <w:br/>
      </w:r>
    </w:p>
    <w:p>
      <w:r>
        <w:t>Outcome: Handicap2 by games (-2.5)</w:t>
      </w:r>
    </w:p>
    <w:p>
      <w:r>
        <w:t>Odds: 1.93</w:t>
      </w:r>
    </w:p>
    <w:p>
      <w:r>
        <w:t>Explanation: Good morning ladies and gentlemen. Finally, we waited for the first ATR to start in Turkish Antalya.The confrontation between Sachko and Verbenski promises to be very interesting and curious.Sachko is truly a discovery at the end of 2020, what I like is that the Ukrainian fights for every ball for every serve, he acts well on the back line at the end of the year, even outplayed top tennis players.Vrbene is a good middle man alternating victories with defeats, nothing</w:t>
      </w:r>
    </w:p>
    <w:p>
      <w:r>
        <w:br/>
      </w:r>
    </w:p>
    <w:p>
      <w:r>
        <w:t>Outcome: WINNER 2</w:t>
      </w:r>
    </w:p>
    <w:p>
      <w:r>
        <w:t>Odds: 1.59</w:t>
      </w:r>
    </w:p>
    <w:p>
      <w:r>
        <w:t>Explanation: Good day.Finally, we waited for the beginning of the tennis season and more or less normal matches, and with everything soon we are waiting for AO, so we will exchange.Sachko is just a hammer, on the ground I would strongly doubt it, but the haard, what character he showed at the game with Tim, the man brought in all the positive handicaps.Just come to merge?I doubt when to sink into the floor, if not now.Of course the beginning of the season and the shape of the players is a question, but I will believe in Socko.</w:t>
      </w:r>
    </w:p>
    <w:p>
      <w:r>
        <w:br/>
      </w:r>
    </w:p>
    <w:p>
      <w:r>
        <w:t>Outcome: WINNER 2</w:t>
      </w:r>
    </w:p>
    <w:p>
      <w:r>
        <w:t>Odds: 1.61</w:t>
      </w:r>
    </w:p>
    <w:p>
      <w:r>
        <w:t>Explanation: Tennis.APR.Antalya.Qualifying Sachko vs. Vrbenski Let's start with the first round of qualifying in Antalya.Sachko left a good impression of his game last year.In Vienna, the Ukrainian outplayed Erber, took the set from Gombos and gave the fight to Tim.Vitaly managed to play 2 matches in the Czech Republic before the tournament.Vrbenski is a good junior, he has a serve in his arsenal, but the profile of the Czech is rather a soil, on which Vrbenski won a personal meeting this year, yes</w:t>
      </w:r>
    </w:p>
    <w:p>
      <w:r>
        <w:br/>
      </w:r>
    </w:p>
    <w:p>
      <w:r>
        <w:br/>
      </w:r>
      <w:r>
        <w:rPr>
          <w:b/>
        </w:rPr>
        <w:t>Conclusion: Vrbensky M scored 86.16259016656024 and Sachko V scored 125.09367388777218</w:t>
        <w:br/>
        <w:t>Sachko V should win readily</w:t>
      </w:r>
    </w:p>
    <w:p>
      <w:pPr>
        <w:pStyle w:val="Title"/>
      </w:pPr>
      <w:r>
        <w:t>Klein L (1.75) vs Andreev Adr (2.08)</w:t>
      </w:r>
    </w:p>
    <w:p>
      <w:pPr>
        <w:pStyle w:val="Title"/>
      </w:pPr>
      <w:r>
        <w:t xml:space="preserve">Tennis. ATP tournament. Antalya. Turkey. Hard. Qualification. </w:t>
      </w:r>
    </w:p>
    <w:p>
      <w:pPr>
        <w:pStyle w:val="Title"/>
      </w:pPr>
      <w:r>
        <w:t>08:00</w:t>
        <w:br/>
      </w:r>
    </w:p>
    <w:p>
      <w:r>
        <w:t>Name: Lukas Klein</w:t>
      </w:r>
    </w:p>
    <w:p>
      <w:r>
        <w:t>Age: 22</w:t>
      </w:r>
    </w:p>
    <w:p>
      <w:r>
        <w:t>Country: Slovakia</w:t>
      </w:r>
    </w:p>
    <w:p>
      <w:r>
        <w:t>Ranking: 296</w:t>
      </w:r>
    </w:p>
    <w:p>
      <w:r>
        <w:t>RankingPeak: 294</w:t>
      </w:r>
    </w:p>
    <w:p>
      <w:r>
        <w:t>Points: 167</w:t>
      </w:r>
    </w:p>
    <w:p>
      <w:r>
        <w:t>PrizeMoney: 73151</w:t>
      </w:r>
    </w:p>
    <w:p>
      <w:r>
        <w:t>TotalMatches: 303</w:t>
      </w:r>
    </w:p>
    <w:p>
      <w:r>
        <w:t>Winrate%: 64.36</w:t>
      </w:r>
    </w:p>
    <w:p>
      <w:r>
        <w:t>Bets tendency on winner - Klein L: 217.0</w:t>
        <w:br/>
      </w:r>
    </w:p>
    <w:p>
      <w:r>
        <w:t>Name: Adrian Andreev</w:t>
      </w:r>
    </w:p>
    <w:p>
      <w:r>
        <w:t>Age: 19</w:t>
      </w:r>
    </w:p>
    <w:p>
      <w:r>
        <w:t>Country: Bulgaria</w:t>
      </w:r>
    </w:p>
    <w:p>
      <w:r>
        <w:t>Ranking: 564</w:t>
      </w:r>
    </w:p>
    <w:p>
      <w:r>
        <w:t>RankingPeak: 557</w:t>
      </w:r>
    </w:p>
    <w:p>
      <w:r>
        <w:t>Points: 52</w:t>
      </w:r>
    </w:p>
    <w:p>
      <w:r>
        <w:t>PrizeMoney: 63738</w:t>
      </w:r>
    </w:p>
    <w:p>
      <w:r>
        <w:t>TotalMatches: 103</w:t>
      </w:r>
    </w:p>
    <w:p>
      <w:r>
        <w:t>Winrate%: 58.25</w:t>
      </w:r>
    </w:p>
    <w:p>
      <w:r>
        <w:t>Bets tendency on winner - Andreev Adr: 0.0</w:t>
        <w:br/>
      </w:r>
    </w:p>
    <w:p>
      <w:r>
        <w:t>Bets tendency on total over: 0.0</w:t>
      </w:r>
    </w:p>
    <w:p>
      <w:r>
        <w:t>Bets tendency on total under: 0.0</w:t>
      </w:r>
    </w:p>
    <w:p>
      <w:r>
        <w:t>Head to heads: {'Klein L': 0, 'Andreev Adr': 0}</w:t>
      </w:r>
    </w:p>
    <w:p>
      <w:r>
        <w:br/>
      </w:r>
      <w:r>
        <w:rPr>
          <w:b/>
        </w:rPr>
        <w:t>Top Betting tips:</w:t>
      </w:r>
    </w:p>
    <w:p>
      <w:r>
        <w:t>Outcome: WINNER 1</w:t>
      </w:r>
    </w:p>
    <w:p>
      <w:r>
        <w:t>Odds: 1.89</w:t>
      </w:r>
    </w:p>
    <w:p>
      <w:r>
        <w:t>Explanation: I don't see equal chances here, and as I dragged the end of last year against Andreyev, I will continue now.I have said more than once that the Bulgarians began to be overestimated too early.Most recently, he was not at all at all and held only a couple of good futures, while still not seeing strong tennis from him.The same Klein, who came across to him in the first round of qualification, has been playing at the challenger level for a long time and comes to the decisive stages.There is a strong</w:t>
      </w:r>
    </w:p>
    <w:p>
      <w:r>
        <w:br/>
      </w:r>
    </w:p>
    <w:p>
      <w:r>
        <w:t>Outcome: Correct score 2: 0</w:t>
      </w:r>
    </w:p>
    <w:p>
      <w:r>
        <w:t>Odds: 2.92</w:t>
      </w:r>
    </w:p>
    <w:p>
      <w:r>
        <w:t>Explanation: For 2.9 I will also take Klein's victory.As I said, the Bulgarian cannot go against such rivals on equal terms.Its the level of futures at the moment and not more.His only futures won in 2020 and was immediately overvalued.I also see a raw and unstable player.Klein is several times stronger.For a long time I took tournament after tournament and now at the level of challengers shows a strong game and can close strong opponents.At the end of the past</w:t>
      </w:r>
    </w:p>
    <w:p>
      <w:r>
        <w:br/>
      </w:r>
    </w:p>
    <w:p>
      <w:r>
        <w:t>Outcome: WINNER 1</w:t>
      </w:r>
    </w:p>
    <w:p>
      <w:r>
        <w:t>Odds: 1.84</w:t>
      </w:r>
    </w:p>
    <w:p>
      <w:r>
        <w:t>Explanation: Well, the tennis season is finally beginning, and we are, of course, very happy and ready to win millions again.I bring to your attention a bet on Klein, who is now clearly in great shape.He had a very strong ending last season, beating serious players like Ruvussori, for example.He has a very good serve, goes great to the net and plays from the court.On fast courts, and in Antalya just such a coverage for him</w:t>
      </w:r>
    </w:p>
    <w:p>
      <w:r>
        <w:br/>
      </w:r>
    </w:p>
    <w:p>
      <w:r>
        <w:br/>
      </w:r>
      <w:r>
        <w:rPr>
          <w:b/>
        </w:rPr>
        <w:t>Conclusion: Klein L scored 77.55554298382056 and Andreev Adr scored 10.254453713612692</w:t>
        <w:br/>
        <w:t>Klein L should win without any hindrances</w:t>
      </w:r>
    </w:p>
    <w:p>
      <w:pPr>
        <w:pStyle w:val="Title"/>
      </w:pPr>
      <w:r>
        <w:t>Basic M (1.8) vs Kuzmanov D (2.0)</w:t>
      </w:r>
    </w:p>
    <w:p>
      <w:pPr>
        <w:pStyle w:val="Title"/>
      </w:pPr>
      <w:r>
        <w:t>Tennis. ATP. Antalya. Qualification</w:t>
      </w:r>
    </w:p>
    <w:p>
      <w:pPr>
        <w:pStyle w:val="Title"/>
      </w:pPr>
      <w:r>
        <w:t>09:30</w:t>
        <w:br/>
      </w:r>
    </w:p>
    <w:p>
      <w:r>
        <w:t>Name: Mirza Basic</w:t>
      </w:r>
    </w:p>
    <w:p>
      <w:r>
        <w:t>Age: 29</w:t>
      </w:r>
    </w:p>
    <w:p>
      <w:r>
        <w:t>Country: Bosnia and Herzeg.</w:t>
      </w:r>
    </w:p>
    <w:p>
      <w:r>
        <w:t>Ranking: 329</w:t>
      </w:r>
    </w:p>
    <w:p>
      <w:r>
        <w:t>RankingPeak: 74</w:t>
      </w:r>
    </w:p>
    <w:p>
      <w:r>
        <w:t>Points: 134</w:t>
      </w:r>
    </w:p>
    <w:p>
      <w:r>
        <w:t>PrizeMoney: 1125876</w:t>
      </w:r>
    </w:p>
    <w:p>
      <w:r>
        <w:t>TotalMatches: 677</w:t>
      </w:r>
    </w:p>
    <w:p>
      <w:r>
        <w:t>Winrate%: 58.2</w:t>
      </w:r>
    </w:p>
    <w:p>
      <w:r>
        <w:t>Bets tendency on winner - Basic M: 231.0</w:t>
        <w:br/>
      </w:r>
    </w:p>
    <w:p>
      <w:r>
        <w:t>Name: Dimitar Kuzmanov</w:t>
      </w:r>
    </w:p>
    <w:p>
      <w:r>
        <w:t>Age: 27</w:t>
      </w:r>
    </w:p>
    <w:p>
      <w:r>
        <w:t>Country: Bulgaria</w:t>
      </w:r>
    </w:p>
    <w:p>
      <w:r>
        <w:t>Ranking: 298</w:t>
      </w:r>
    </w:p>
    <w:p>
      <w:r>
        <w:t>RankingPeak: 249</w:t>
      </w:r>
    </w:p>
    <w:p>
      <w:r>
        <w:t>Points: 166</w:t>
      </w:r>
    </w:p>
    <w:p>
      <w:r>
        <w:t>PrizeMoney: 261638</w:t>
      </w:r>
    </w:p>
    <w:p>
      <w:r>
        <w:t>TotalMatches: 621</w:t>
      </w:r>
    </w:p>
    <w:p>
      <w:r>
        <w:t>Winrate%: 66.51</w:t>
      </w:r>
    </w:p>
    <w:p>
      <w:r>
        <w:t>Bets tendency on winner - Kuzmanov D: 0.0</w:t>
        <w:br/>
      </w:r>
    </w:p>
    <w:p>
      <w:r>
        <w:t>Bets tendency on total over: 0.0</w:t>
      </w:r>
    </w:p>
    <w:p>
      <w:r>
        <w:t>Bets tendency on total under: 0.0</w:t>
      </w:r>
    </w:p>
    <w:p>
      <w:r>
        <w:t>Head to heads: {'Basic M': 1, 'Kuzmanov D': 0}</w:t>
      </w:r>
    </w:p>
    <w:p>
      <w:r>
        <w:br/>
      </w:r>
      <w:r>
        <w:rPr>
          <w:b/>
        </w:rPr>
        <w:t>Top Betting tips:</w:t>
      </w:r>
    </w:p>
    <w:p>
      <w:r>
        <w:t>Outcome: WINNER 1</w:t>
      </w:r>
    </w:p>
    <w:p>
      <w:r>
        <w:t>Odds: 1.77</w:t>
      </w:r>
    </w:p>
    <w:p>
      <w:r>
        <w:t>Explanation: Good day.We continue to alternate between hockey and tennis predictions.Basic, once a very promising tennis player, slipped over a hundred in the rating, honestly why this happened - I don't know.But he has experience of more successful tournaments and high-profile victories.In December, sometimes he flashed live in the Eastern European Championship, where he was the favorite for odds less than 1.2. He has playing practice, I think he is determined to fight.An exchange of sets is possible, but the final victory for our</w:t>
      </w:r>
    </w:p>
    <w:p>
      <w:r>
        <w:br/>
      </w:r>
    </w:p>
    <w:p>
      <w:r>
        <w:t>Outcome: WINNER 1</w:t>
      </w:r>
    </w:p>
    <w:p>
      <w:r>
        <w:t>Odds: 1.77</w:t>
      </w:r>
    </w:p>
    <w:p>
      <w:r>
        <w:t>Explanation: Greetings!For me, there are two arguments in favor of the Bosnian.Firstly, he is a versatile player who can play decently on any surface, unlike a typical Bulgarian dirt coat.Secondly, Basic played almost until the very end of the year, showed good results, kept himself in shape.Kuzmanov lost four matches in a row in October-November and disappeared.</w:t>
      </w:r>
    </w:p>
    <w:p>
      <w:r>
        <w:br/>
      </w:r>
    </w:p>
    <w:p>
      <w:r>
        <w:t>Outcome: WINNER 1</w:t>
      </w:r>
    </w:p>
    <w:p>
      <w:r>
        <w:t>Odds: 1.84</w:t>
      </w:r>
    </w:p>
    <w:p>
      <w:r>
        <w:t>Explanation: With the beginning of the season, all tennis fans, of course, betting on the first matches of the season is always dangerous, but here I really want to check Mirza, he gave not a bad segment at the end of last season, and he was a hardovik, according to his own principle, spent most of his gameit was on this surface that Kuzmanov, plus or minus a player of the same caliber, but as for me more inclined to play on clay, it was there that he achieved at least some results, I think that</w:t>
      </w:r>
    </w:p>
    <w:p>
      <w:r>
        <w:br/>
      </w:r>
    </w:p>
    <w:p>
      <w:r>
        <w:br/>
      </w:r>
      <w:r>
        <w:rPr>
          <w:b/>
        </w:rPr>
        <w:t>Conclusion: Basic M scored 783.4016510521197 and Kuzmanov D scored 266.7020414931673</w:t>
        <w:br/>
        <w:t>Basic M should win without any hindrances</w:t>
      </w:r>
    </w:p>
    <w:p>
      <w:pPr>
        <w:pStyle w:val="Title"/>
      </w:pPr>
      <w:r>
        <w:t>Draxl L (1.39) vs Oliveira G (3.0)</w:t>
      </w:r>
    </w:p>
    <w:p>
      <w:pPr>
        <w:pStyle w:val="Title"/>
      </w:pPr>
      <w:r>
        <w:t xml:space="preserve">Tennis. ATP tournament. Delray Beach. USA. Hard. Qualification. </w:t>
      </w:r>
    </w:p>
    <w:p>
      <w:pPr>
        <w:pStyle w:val="Title"/>
      </w:pPr>
      <w:r>
        <w:t>None</w:t>
        <w:br/>
      </w:r>
    </w:p>
    <w:p>
      <w:r>
        <w:t>Name: Liam Draxl</w:t>
      </w:r>
    </w:p>
    <w:p>
      <w:r>
        <w:t>Age: 19</w:t>
      </w:r>
    </w:p>
    <w:p>
      <w:r>
        <w:t>Country: Canada</w:t>
      </w:r>
    </w:p>
    <w:p>
      <w:r>
        <w:t>Ranking: 875</w:t>
      </w:r>
    </w:p>
    <w:p>
      <w:r>
        <w:t>RankingPeak: 559</w:t>
      </w:r>
    </w:p>
    <w:p>
      <w:r>
        <w:t>Points: 16</w:t>
      </w:r>
    </w:p>
    <w:p>
      <w:r>
        <w:t>PrizeMoney: None</w:t>
      </w:r>
    </w:p>
    <w:p>
      <w:r>
        <w:t>TotalMatches: 78</w:t>
      </w:r>
    </w:p>
    <w:p>
      <w:r>
        <w:t>Winrate%: 55.13</w:t>
      </w:r>
    </w:p>
    <w:p>
      <w:r>
        <w:t>Bets tendency on winner - Draxl L: 217.0</w:t>
        <w:br/>
      </w:r>
    </w:p>
    <w:p>
      <w:r>
        <w:t>Name: None</w:t>
      </w:r>
    </w:p>
    <w:p>
      <w:r>
        <w:t>Age: None</w:t>
      </w:r>
    </w:p>
    <w:p>
      <w:r>
        <w:t>Country: None</w:t>
      </w:r>
    </w:p>
    <w:p>
      <w:r>
        <w:t>Ranking: None</w:t>
      </w:r>
    </w:p>
    <w:p>
      <w:r>
        <w:t>RankingPeak: None</w:t>
      </w:r>
    </w:p>
    <w:p>
      <w:r>
        <w:t>Points: None</w:t>
      </w:r>
    </w:p>
    <w:p>
      <w:r>
        <w:t>PrizeMoney: None</w:t>
      </w:r>
    </w:p>
    <w:p>
      <w:r>
        <w:t>TotalMatches: None</w:t>
      </w:r>
    </w:p>
    <w:p>
      <w:r>
        <w:t>Winrate%: None</w:t>
      </w:r>
    </w:p>
    <w:p>
      <w:r>
        <w:t>Bets tendency on winner - Oliveira G: 0.0</w:t>
        <w:br/>
      </w:r>
    </w:p>
    <w:p>
      <w:r>
        <w:t>Bets tendency on total over: 0.0</w:t>
      </w:r>
    </w:p>
    <w:p>
      <w:r>
        <w:t>Bets tendency on total under: 0.0</w:t>
      </w:r>
    </w:p>
    <w:p>
      <w:r>
        <w:t>Head to heads: None</w:t>
      </w:r>
    </w:p>
    <w:p>
      <w:r>
        <w:br/>
      </w:r>
      <w:r>
        <w:rPr>
          <w:b/>
        </w:rPr>
        <w:t>Top Betting tips:</w:t>
      </w:r>
    </w:p>
    <w:p>
      <w:r>
        <w:t>Outcome: Handicap1 by games (-2.5)</w:t>
      </w:r>
    </w:p>
    <w:p>
      <w:r>
        <w:t>Odds: 1.61</w:t>
      </w:r>
    </w:p>
    <w:p>
      <w:r>
        <w:t>Explanation: Good evening everyone. So finally tennis has begun. And we will start with qualification, of course. Draxl is a young talented tennis player. Finally he got the opportunity to play at the ATP tournament, on his native hard for the Canadian, I must prove himself. But Oliveira is already 25 and this is an extremely weak tennis player.On hard he is very bad 18 defeats in 23 matches of the last. In this tournament he has nothing to catch, even in qualifying. Oliveira last played on hard in March</w:t>
      </w:r>
    </w:p>
    <w:p>
      <w:r>
        <w:br/>
      </w:r>
    </w:p>
    <w:p>
      <w:r>
        <w:t>Outcome: Handicap1 by games (-3.5)</w:t>
      </w:r>
    </w:p>
    <w:p>
      <w:r>
        <w:t>Odds: 1.82</w:t>
      </w:r>
    </w:p>
    <w:p>
      <w:r>
        <w:t>Explanation: Draxl and Oliveira meet in the Delray Beach quarter.The Canadian is a rising star.At exhibitions last year he looked great, beat Karatsev, Popko, Lorenzi.Well served guy.Oliveira is a typical ground worm, does not reach 50% either on hard or in the hall, plays outside the ground very rarely, and cuts are adequate only in pairs recently.I think the Canadian will pass Gonzalo lightly here, for that pace will be very difficult.</w:t>
      </w:r>
    </w:p>
    <w:p>
      <w:r>
        <w:br/>
      </w:r>
    </w:p>
    <w:p>
      <w:r>
        <w:br/>
      </w:r>
      <w:r>
        <w:rPr>
          <w:b/>
        </w:rPr>
        <w:t>Conclusion: Draxl L scored 41.43064485901695 and Oliveira G scored -50.7</w:t>
        <w:br/>
        <w:t>Draxl L should win without any hindrances</w:t>
      </w:r>
    </w:p>
    <w:p>
      <w:pPr>
        <w:pStyle w:val="Title"/>
      </w:pPr>
      <w:r>
        <w:t>Harrison Chris (1.65) vs Barrios Vera MT (2.25)</w:t>
      </w:r>
    </w:p>
    <w:p>
      <w:pPr>
        <w:pStyle w:val="Title"/>
      </w:pPr>
      <w:r>
        <w:t>Tennis. ATP 250.  Delray Beach, USA. Singles. Qualification. 1st round</w:t>
      </w:r>
    </w:p>
    <w:p>
      <w:pPr>
        <w:pStyle w:val="Title"/>
      </w:pPr>
      <w:r>
        <w:t>None</w:t>
        <w:br/>
      </w:r>
    </w:p>
    <w:p>
      <w:r>
        <w:t>Name: Chris Harrison</w:t>
      </w:r>
    </w:p>
    <w:p>
      <w:r>
        <w:t>Age: 44</w:t>
      </w:r>
    </w:p>
    <w:p>
      <w:r>
        <w:t>Country: USA</w:t>
      </w:r>
    </w:p>
    <w:p>
      <w:r>
        <w:t>Ranking: None</w:t>
      </w:r>
    </w:p>
    <w:p>
      <w:r>
        <w:t>RankingPeak: None</w:t>
      </w:r>
    </w:p>
    <w:p>
      <w:r>
        <w:t>Points: None</w:t>
      </w:r>
    </w:p>
    <w:p>
      <w:r>
        <w:t>PrizeMoney: None</w:t>
      </w:r>
    </w:p>
    <w:p>
      <w:r>
        <w:t>TotalMatches: 5</w:t>
      </w:r>
    </w:p>
    <w:p>
      <w:r>
        <w:t>Winrate%: 0.0</w:t>
      </w:r>
    </w:p>
    <w:p>
      <w:r>
        <w:t>Bets tendency on winner - Harrison Chris: 0.0</w:t>
        <w:br/>
      </w:r>
    </w:p>
    <w:p>
      <w:r>
        <w:t>Name: Marcelo Tomas Barrios Vera</w:t>
      </w:r>
    </w:p>
    <w:p>
      <w:r>
        <w:t>Age: 23</w:t>
      </w:r>
    </w:p>
    <w:p>
      <w:r>
        <w:t>Country: Chile</w:t>
      </w:r>
    </w:p>
    <w:p>
      <w:r>
        <w:t>Ranking: 254</w:t>
      </w:r>
    </w:p>
    <w:p>
      <w:r>
        <w:t>RankingPeak: 254</w:t>
      </w:r>
    </w:p>
    <w:p>
      <w:r>
        <w:t>Points: 218</w:t>
      </w:r>
    </w:p>
    <w:p>
      <w:r>
        <w:t>PrizeMoney: 114013</w:t>
      </w:r>
    </w:p>
    <w:p>
      <w:r>
        <w:t>TotalMatches: 334</w:t>
      </w:r>
    </w:p>
    <w:p>
      <w:r>
        <w:t>Winrate%: 64.97</w:t>
      </w:r>
    </w:p>
    <w:p>
      <w:r>
        <w:t>Bets tendency on winner - Barrios Vera MT: 231.0</w:t>
        <w:br/>
      </w:r>
    </w:p>
    <w:p>
      <w:r>
        <w:t>Bets tendency on total over: 0.0</w:t>
      </w:r>
    </w:p>
    <w:p>
      <w:r>
        <w:t>Bets tendency on total under: 0.0</w:t>
      </w:r>
    </w:p>
    <w:p>
      <w:r>
        <w:t>Head to heads: None</w:t>
      </w:r>
    </w:p>
    <w:p>
      <w:r>
        <w:br/>
      </w:r>
      <w:r>
        <w:rPr>
          <w:b/>
        </w:rPr>
        <w:t>Top Betting tips:</w:t>
      </w:r>
    </w:p>
    <w:p>
      <w:r>
        <w:t>Outcome: Total by games over (23)</w:t>
      </w:r>
    </w:p>
    <w:p>
      <w:r>
        <w:t>Odds: 2.09</w:t>
      </w:r>
    </w:p>
    <w:p>
      <w:r>
        <w:t>Explanation: Well, friends, a new tennis season is starting, I feel that it will be as dirty and unpredictable as possible, but we have no choice but to get involved in this business.Harrison and Barrios Vera play in Delray Beach, America.Christian loved it at the end of last season.Beat Aragon, Meiyu, Dougaz, Chappell.It was evident that he was playing with a fierce mood.In places it was unstable, but if you add stability when playing it, and you will be</w:t>
      </w:r>
    </w:p>
    <w:p>
      <w:r>
        <w:br/>
      </w:r>
    </w:p>
    <w:p>
      <w:r>
        <w:t>Outcome: WINNER 2</w:t>
      </w:r>
    </w:p>
    <w:p>
      <w:r>
        <w:t>Odds: 2.05</w:t>
      </w:r>
    </w:p>
    <w:p>
      <w:r>
        <w:t>Explanation: Barrios is understandably not a hard-surface player and is not very confident on such surfaces.But starting from his today's opponent and the opportunity to play in the main draw of the prestigious tournament, I think that he is quite capable of playing well today.Harrison has not shown that confident game for a long time, which was inherent in him two years ago.And he plays jumping from one cover to another.I think Barrios is able to play confidently here.</w:t>
      </w:r>
    </w:p>
    <w:p>
      <w:r>
        <w:br/>
      </w:r>
    </w:p>
    <w:p>
      <w:r>
        <w:br/>
      </w:r>
      <w:r>
        <w:rPr>
          <w:b/>
        </w:rPr>
        <w:t>Conclusion: Harrison Chris scored -30.8 and Barrios Vera MT scored 84.83285814435695</w:t>
        <w:br/>
        <w:t>Barrios Vera MT should win readily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