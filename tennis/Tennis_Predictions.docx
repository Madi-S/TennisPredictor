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Harrison Christian vs Garin Christian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21:05</w:t>
      </w:r>
    </w:p>
    <w:p>
      <w:r>
        <w:t>Harrison Christian odds: 2.59</w:t>
      </w:r>
    </w:p>
    <w:p>
      <w:r>
        <w:t>Garin Christian odds: 1.5</w:t>
      </w:r>
    </w:p>
    <w:p>
      <w:r>
        <w:t>Winner: Garin Christian</w:t>
      </w:r>
    </w:p>
    <w:p>
      <w:r>
        <w:t>Probability: 92.9%</w:t>
      </w:r>
    </w:p>
    <w:p>
      <w:r>
        <w:br/>
        <w:br/>
        <w:br/>
      </w:r>
    </w:p>
    <w:p>
      <w:pPr>
        <w:pStyle w:val="Title"/>
      </w:pPr>
      <w:r>
        <w:t>Mager Gianluca vs Querrey Sam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19:20</w:t>
      </w:r>
    </w:p>
    <w:p>
      <w:r>
        <w:t>Mager Gianluca odds: 3.94</w:t>
      </w:r>
    </w:p>
    <w:p>
      <w:r>
        <w:t>Querrey Sam odds: 1.25</w:t>
      </w:r>
    </w:p>
    <w:p>
      <w:r>
        <w:t>Winner: Querrey Sam</w:t>
      </w:r>
    </w:p>
    <w:p>
      <w:r>
        <w:t>Probability: 68.4%</w:t>
      </w:r>
    </w:p>
    <w:p>
      <w:r>
        <w:br/>
        <w:br/>
        <w:br/>
      </w:r>
    </w:p>
    <w:p>
      <w:pPr>
        <w:pStyle w:val="Title"/>
      </w:pPr>
      <w:r>
        <w:t>Tiafoe Frances vs Young Donald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02:40</w:t>
      </w:r>
    </w:p>
    <w:p>
      <w:r>
        <w:t>Tiafoe Frances odds: 1.19</w:t>
      </w:r>
    </w:p>
    <w:p>
      <w:r>
        <w:t>Young Donald odds: 4.73</w:t>
      </w:r>
    </w:p>
    <w:p>
      <w:r>
        <w:t>Winner: Tiafoe Frances</w:t>
      </w:r>
    </w:p>
    <w:p>
      <w:r>
        <w:t>Probability: 77.8%</w:t>
      </w:r>
    </w:p>
    <w:p>
      <w:r>
        <w:br/>
        <w:br/>
        <w:br/>
      </w:r>
    </w:p>
    <w:p>
      <w:pPr>
        <w:pStyle w:val="Title"/>
      </w:pPr>
      <w:r>
        <w:t>Karlovic Ivo vs Andujar Pablo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00:10</w:t>
      </w:r>
    </w:p>
    <w:p>
      <w:r>
        <w:t>Karlovic Ivo odds: 2.74</w:t>
      </w:r>
    </w:p>
    <w:p>
      <w:r>
        <w:t>Andujar Pablo odds: 1.45</w:t>
      </w:r>
    </w:p>
    <w:p>
      <w:r>
        <w:t>Winner: Karlovic Ivo</w:t>
      </w:r>
    </w:p>
    <w:p>
      <w:r>
        <w:t>Probability: 71.4%</w:t>
      </w:r>
    </w:p>
    <w:p>
      <w:r>
        <w:br/>
        <w:br/>
        <w:br/>
      </w:r>
    </w:p>
    <w:p>
      <w:pPr>
        <w:pStyle w:val="Title"/>
      </w:pPr>
      <w:r>
        <w:t>Goffin David vs Kuhn Nicola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11:15</w:t>
      </w:r>
    </w:p>
    <w:p>
      <w:r>
        <w:t>Goffin David odds: 1.11</w:t>
      </w:r>
    </w:p>
    <w:p>
      <w:r>
        <w:t>Kuhn Nicola odds: 6.96</w:t>
      </w:r>
    </w:p>
    <w:p>
      <w:r>
        <w:t>Winner: Goffin David</w:t>
      </w:r>
    </w:p>
    <w:p>
      <w:r>
        <w:t>Probability: 83.3%</w:t>
      </w:r>
    </w:p>
    <w:p>
      <w:r>
        <w:br/>
        <w:br/>
        <w:br/>
      </w:r>
    </w:p>
    <w:p>
      <w:pPr>
        <w:pStyle w:val="Title"/>
      </w:pPr>
      <w:r>
        <w:t>Travaglia Stefano vs Ruusuvuori Emil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09:35</w:t>
      </w:r>
    </w:p>
    <w:p>
      <w:r>
        <w:t>Travaglia Stefano odds: 2.57</w:t>
      </w:r>
    </w:p>
    <w:p>
      <w:r>
        <w:t>Ruusuvuori Emil odds: 1.5</w:t>
      </w:r>
    </w:p>
    <w:p>
      <w:r>
        <w:t>Winner: Travaglia Stefano</w:t>
      </w:r>
    </w:p>
    <w:p>
      <w:r>
        <w:t>Probability: 60.0%</w:t>
      </w:r>
    </w:p>
    <w:p>
      <w:r>
        <w:br/>
        <w:br/>
        <w:br/>
      </w:r>
    </w:p>
    <w:p>
      <w:pPr>
        <w:pStyle w:val="Title"/>
      </w:pPr>
      <w:r>
        <w:t>Basilashvili Nikoloz vs Celikbilek Altug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09:30</w:t>
      </w:r>
    </w:p>
    <w:p>
      <w:r>
        <w:t>Basilashvili Nikoloz odds: 1.41</w:t>
      </w:r>
    </w:p>
    <w:p>
      <w:r>
        <w:t>Celikbilek Altug odds: 2.89</w:t>
      </w:r>
    </w:p>
    <w:p>
      <w:r>
        <w:t>Winner: Basilashvili Nikoloz</w:t>
      </w:r>
    </w:p>
    <w:p>
      <w:r>
        <w:t>Probability: 58.8%</w:t>
      </w:r>
    </w:p>
    <w:p>
      <w:r>
        <w:br/>
        <w:br/>
        <w:br/>
      </w:r>
    </w:p>
    <w:p>
      <w:pPr>
        <w:pStyle w:val="Title"/>
      </w:pPr>
      <w:r>
        <w:t>De Minaur Alex vs Andreev Adrian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08:05</w:t>
      </w:r>
    </w:p>
    <w:p>
      <w:r>
        <w:t>De Minaur Alex odds: 1.07</w:t>
      </w:r>
    </w:p>
    <w:p>
      <w:r>
        <w:t>Andreev Adrian odds: 8.94</w:t>
      </w:r>
    </w:p>
    <w:p>
      <w:r>
        <w:t>Winner: De Minaur Alex</w:t>
      </w:r>
    </w:p>
    <w:p>
      <w:r>
        <w:t>Probability: 92.3%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