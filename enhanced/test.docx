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Djokovic vs Nadal</w:t>
      </w:r>
    </w:p>
    <w:p>
      <w:pPr>
        <w:pStyle w:val="Title"/>
      </w:pPr>
      <w:r>
        <w:t>Mallorca ITF</w:t>
      </w:r>
    </w:p>
    <w:p>
      <w:pPr>
        <w:pStyle w:val="Title"/>
      </w:pPr>
      <w:r>
        <w:t>14:30</w:t>
      </w:r>
    </w:p>
    <w:p>
      <w:r>
        <w:t>Considering players' statistics, Djokovic is much better than Nadal. What is more, many betting experts suggest betting on Djokovic. Hence, my prediction - winner Djokovic</w:t>
      </w:r>
    </w:p>
    <w:p>
      <w:r>
        <w:t>Probability: 69%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