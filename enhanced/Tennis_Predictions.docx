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Korda Sebastian vs Kwon Soon Woo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00:10</w:t>
      </w:r>
    </w:p>
    <w:p>
      <w:r>
        <w:t>Korda Sebastian odds: 1.72</w:t>
      </w:r>
    </w:p>
    <w:p>
      <w:r>
        <w:t>Kwon Soon Woo odds: 2.09</w:t>
      </w:r>
    </w:p>
    <w:p>
      <w:r>
        <w:t>Winner: Kwon Soon Woo</w:t>
      </w:r>
    </w:p>
    <w:p>
      <w:r>
        <w:t>Probability: 76.5%</w:t>
      </w:r>
    </w:p>
    <w:p>
      <w:r>
        <w:br/>
        <w:br/>
        <w:br/>
      </w:r>
    </w:p>
    <w:p>
      <w:pPr>
        <w:pStyle w:val="Title"/>
      </w:pPr>
      <w:r>
        <w:t>Querrey Sam vs McDonald Mackenzie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02:10</w:t>
      </w:r>
    </w:p>
    <w:p>
      <w:r>
        <w:t>Querrey Sam odds: 1.9</w:t>
      </w:r>
    </w:p>
    <w:p>
      <w:r>
        <w:t>McDonald Mackenzie odds: 1.9</w:t>
      </w:r>
    </w:p>
    <w:p>
      <w:r>
        <w:t>Winner: Querrey Sam</w:t>
      </w:r>
    </w:p>
    <w:p>
      <w:r>
        <w:t>Probability: 76.5%</w:t>
      </w:r>
    </w:p>
    <w:p>
      <w:r>
        <w:br/>
        <w:br/>
        <w:br/>
      </w:r>
    </w:p>
    <w:p>
      <w:pPr>
        <w:pStyle w:val="Title"/>
      </w:pPr>
      <w:r>
        <w:t>Galan Riveros Daniel Elahi vs Martin Andrej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18:30Live streamsbet365Tipsport</w:t>
      </w:r>
    </w:p>
    <w:p>
      <w:r>
        <w:t>Galan Riveros Daniel Elahi odds: 1.43</w:t>
      </w:r>
    </w:p>
    <w:p>
      <w:r>
        <w:t>Martin Andrej odds: 2.81</w:t>
      </w:r>
    </w:p>
    <w:p>
      <w:r>
        <w:t>Winner: Martin Andrej</w:t>
      </w:r>
    </w:p>
    <w:p>
      <w:r>
        <w:t>Probability: 53.3%</w:t>
      </w:r>
    </w:p>
    <w:p>
      <w:r>
        <w:br/>
        <w:br/>
        <w:br/>
      </w:r>
    </w:p>
    <w:p>
      <w:pPr>
        <w:pStyle w:val="Title"/>
      </w:pPr>
      <w:r>
        <w:t>Rubin Noah vs Quiroz Roberto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18:30Live streamsbet365Tipsport</w:t>
      </w:r>
    </w:p>
    <w:p>
      <w:r>
        <w:t>Rubin Noah odds: 1.71</w:t>
      </w:r>
    </w:p>
    <w:p>
      <w:r>
        <w:t>Quiroz Roberto odds: 2.13</w:t>
      </w:r>
    </w:p>
    <w:p>
      <w:r>
        <w:t>Winner: Quiroz Roberto</w:t>
      </w:r>
    </w:p>
    <w:p>
      <w:r>
        <w:t>Probability: 62.5%</w:t>
      </w:r>
    </w:p>
    <w:p>
      <w:r>
        <w:br/>
        <w:br/>
        <w:br/>
      </w:r>
    </w:p>
    <w:p>
      <w:pPr>
        <w:pStyle w:val="Title"/>
      </w:pPr>
      <w:r>
        <w:t>Fratangelo Bjorn vs King Kevin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20:00Live streamsbet365Tipsport</w:t>
      </w:r>
    </w:p>
    <w:p>
      <w:r>
        <w:t>Fratangelo Bjorn odds: 1.48</w:t>
      </w:r>
    </w:p>
    <w:p>
      <w:r>
        <w:t>King Kevin odds: 2.63</w:t>
      </w:r>
    </w:p>
    <w:p>
      <w:r>
        <w:t>Winner: Fratangelo Bjorn</w:t>
      </w:r>
    </w:p>
    <w:p>
      <w:r>
        <w:t>Probability: 70.6%</w:t>
      </w:r>
    </w:p>
    <w:p>
      <w:r>
        <w:br/>
        <w:br/>
        <w:br/>
      </w:r>
    </w:p>
    <w:p>
      <w:pPr>
        <w:pStyle w:val="Title"/>
      </w:pPr>
      <w:r>
        <w:t>Norrie Cameron vs Aragone JC</w:t>
      </w:r>
    </w:p>
    <w:p>
      <w:pPr>
        <w:pStyle w:val="Title"/>
      </w:pPr>
      <w:r>
        <w:t>Tournament: Delray Beach 2021 (USA)</w:t>
      </w:r>
    </w:p>
    <w:p>
      <w:pPr>
        <w:pStyle w:val="Title"/>
      </w:pPr>
      <w:r>
        <w:t>Time: 20:30Live streamsbet365Tipsport</w:t>
      </w:r>
    </w:p>
    <w:p>
      <w:r>
        <w:t>Norrie Cameron odds: 1.2</w:t>
      </w:r>
    </w:p>
    <w:p>
      <w:r>
        <w:t>Aragone JC odds: 4.53</w:t>
      </w:r>
    </w:p>
    <w:p>
      <w:r>
        <w:t>Winner: Norrie Cameron</w:t>
      </w:r>
    </w:p>
    <w:p>
      <w:r>
        <w:t>Probability: 88.2%</w:t>
      </w:r>
    </w:p>
    <w:p>
      <w:r>
        <w:br/>
        <w:br/>
        <w:br/>
      </w:r>
    </w:p>
    <w:p>
      <w:pPr>
        <w:pStyle w:val="Title"/>
      </w:pPr>
      <w:r>
        <w:t>Struff Jan-Lennard vs Kotov Pavel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08:10</w:t>
      </w:r>
    </w:p>
    <w:p>
      <w:r>
        <w:t>Struff Jan-Lennard odds: 1.22</w:t>
      </w:r>
    </w:p>
    <w:p>
      <w:r>
        <w:t>Kotov Pavel odds: 4.21</w:t>
      </w:r>
    </w:p>
    <w:p>
      <w:r>
        <w:t>Winner: Struff Jan-Lennard</w:t>
      </w:r>
    </w:p>
    <w:p>
      <w:r>
        <w:t>Probability: 82.4%</w:t>
      </w:r>
    </w:p>
    <w:p>
      <w:r>
        <w:br/>
        <w:br/>
        <w:br/>
      </w:r>
    </w:p>
    <w:p>
      <w:pPr>
        <w:pStyle w:val="Title"/>
      </w:pPr>
      <w:r>
        <w:t>Lamasine Tristan vs Gerasimov Egor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08:10</w:t>
      </w:r>
    </w:p>
    <w:p>
      <w:r>
        <w:t>Lamasine Tristan odds: 5.13</w:t>
      </w:r>
    </w:p>
    <w:p>
      <w:r>
        <w:t>Gerasimov Egor odds: 1.16</w:t>
      </w:r>
    </w:p>
    <w:p>
      <w:r>
        <w:t>Winner: Gerasimov Egor</w:t>
      </w:r>
    </w:p>
    <w:p>
      <w:r>
        <w:t>Probability: 80.0%</w:t>
      </w:r>
    </w:p>
    <w:p>
      <w:r>
        <w:br/>
        <w:br/>
        <w:br/>
      </w:r>
    </w:p>
    <w:p>
      <w:pPr>
        <w:pStyle w:val="Title"/>
      </w:pPr>
      <w:r>
        <w:t>Andreev Adrian vs Ilhan Marsel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08:15</w:t>
      </w:r>
    </w:p>
    <w:p>
      <w:r>
        <w:t>Andreev Adrian odds: 1.22</w:t>
      </w:r>
    </w:p>
    <w:p>
      <w:r>
        <w:t>Ilhan Marsel odds: 4.26</w:t>
      </w:r>
    </w:p>
    <w:p>
      <w:r>
        <w:t>Winner: Ilhan Marsel</w:t>
      </w:r>
    </w:p>
    <w:p>
      <w:r>
        <w:t>Probability: 87.5%</w:t>
      </w:r>
    </w:p>
    <w:p>
      <w:r>
        <w:br/>
        <w:br/>
        <w:br/>
      </w:r>
    </w:p>
    <w:p>
      <w:pPr>
        <w:pStyle w:val="Title"/>
      </w:pPr>
      <w:r>
        <w:t>Berrettini Matteo vs Kirkin Ergi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09:50</w:t>
      </w:r>
    </w:p>
    <w:p>
      <w:r>
        <w:t>Berrettini Matteo odds: 1.03</w:t>
      </w:r>
    </w:p>
    <w:p>
      <w:r>
        <w:t>Kirkin Ergi odds: 14.19</w:t>
      </w:r>
    </w:p>
    <w:p>
      <w:r>
        <w:t>Winner: Berrettini Matteo</w:t>
      </w:r>
    </w:p>
    <w:p>
      <w:r>
        <w:t>Probability: 87.5%</w:t>
      </w:r>
    </w:p>
    <w:p>
      <w:r>
        <w:br/>
        <w:br/>
        <w:br/>
      </w:r>
    </w:p>
    <w:p>
      <w:pPr>
        <w:pStyle w:val="Title"/>
      </w:pPr>
      <w:r>
        <w:t>Chardy Jeremy vs Albot Radu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09:50</w:t>
      </w:r>
    </w:p>
    <w:p>
      <w:r>
        <w:t>Chardy Jeremy odds: 2.11</w:t>
      </w:r>
    </w:p>
    <w:p>
      <w:r>
        <w:t>Albot Radu odds: 1.71</w:t>
      </w:r>
    </w:p>
    <w:p>
      <w:r>
        <w:t>Winner: Chardy Jeremy</w:t>
      </w:r>
    </w:p>
    <w:p>
      <w:r>
        <w:t>Probability: 77.3%</w:t>
      </w:r>
    </w:p>
    <w:p>
      <w:r>
        <w:br/>
        <w:br/>
        <w:br/>
      </w:r>
    </w:p>
    <w:p>
      <w:pPr>
        <w:pStyle w:val="Title"/>
      </w:pPr>
      <w:r>
        <w:t>De Minaur Alex vs Jaziri Malek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09:55</w:t>
      </w:r>
    </w:p>
    <w:p>
      <w:r>
        <w:t>De Minaur Alex odds: 1.04</w:t>
      </w:r>
    </w:p>
    <w:p>
      <w:r>
        <w:t>Jaziri Malek odds: 12.29</w:t>
      </w:r>
    </w:p>
    <w:p>
      <w:r>
        <w:t>Winner: De Minaur Alex</w:t>
      </w:r>
    </w:p>
    <w:p>
      <w:r>
        <w:t>Probability: 75.0%</w:t>
      </w:r>
    </w:p>
    <w:p>
      <w:r>
        <w:br/>
        <w:br/>
        <w:br/>
      </w:r>
    </w:p>
    <w:p>
      <w:pPr>
        <w:pStyle w:val="Title"/>
      </w:pPr>
      <w:r>
        <w:t>Kuhn Nicola vs Bachinger Matthias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10:25</w:t>
      </w:r>
    </w:p>
    <w:p>
      <w:r>
        <w:t>Kuhn Nicola odds: 2.45</w:t>
      </w:r>
    </w:p>
    <w:p>
      <w:r>
        <w:t>Bachinger Matthias odds: 1.55</w:t>
      </w:r>
    </w:p>
    <w:p>
      <w:r>
        <w:t>Winner: Bachinger Matthias</w:t>
      </w:r>
    </w:p>
    <w:p>
      <w:r>
        <w:t>Probability: 61.1%</w:t>
      </w:r>
    </w:p>
    <w:p>
      <w:r>
        <w:br/>
        <w:br/>
        <w:br/>
      </w:r>
    </w:p>
    <w:p>
      <w:pPr>
        <w:pStyle w:val="Title"/>
      </w:pPr>
      <w:r>
        <w:t>Kuzmanov Dimitar vs Djere Laslo</w:t>
      </w:r>
    </w:p>
    <w:p>
      <w:pPr>
        <w:pStyle w:val="Title"/>
      </w:pPr>
      <w:r>
        <w:t>Tournament: Antalya 2 2021 (Turkey)</w:t>
      </w:r>
    </w:p>
    <w:p>
      <w:pPr>
        <w:pStyle w:val="Title"/>
      </w:pPr>
      <w:r>
        <w:t>Time: 11:10</w:t>
      </w:r>
    </w:p>
    <w:p>
      <w:r>
        <w:t>Kuzmanov Dimitar odds: 2.6</w:t>
      </w:r>
    </w:p>
    <w:p>
      <w:r>
        <w:t>Djere Laslo odds: 1.49</w:t>
      </w:r>
    </w:p>
    <w:p>
      <w:r>
        <w:t>Winner: Djere Laslo</w:t>
      </w:r>
    </w:p>
    <w:p>
      <w:r>
        <w:t>Probability: 66.7%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